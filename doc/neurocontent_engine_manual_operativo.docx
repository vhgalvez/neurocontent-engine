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NeuroContent Engine</w:t>
      </w:r>
    </w:p>
    <w:p>
      <w:pPr>
        <w:jc w:val="center"/>
      </w:pPr>
      <w:r>
        <w:rPr>
          <w:rFonts w:ascii="Aptos" w:hAnsi="Aptos"/>
          <w:b/>
          <w:color w:val="404040"/>
          <w:sz w:val="32"/>
        </w:rPr>
        <w:t>Manual operativo completo</w:t>
      </w:r>
    </w:p>
    <w:p/>
    <w:p>
      <w:pPr>
        <w:pStyle w:val="Meta"/>
        <w:jc w:val="center"/>
      </w:pPr>
      <w:r>
        <w:t>Versión del documento: 2026-03-29</w:t>
      </w:r>
    </w:p>
    <w:p>
      <w:pPr>
        <w:pStyle w:val="Meta"/>
        <w:jc w:val="center"/>
      </w:pPr>
      <w:r>
        <w:t>Idioma: Español</w:t>
      </w:r>
    </w:p>
    <w:p>
      <w:pPr>
        <w:pStyle w:val="Meta"/>
        <w:jc w:val="center"/>
      </w:pPr>
      <w:r>
        <w:t>Enfoque: uso práctico, comandos reales, flujo completo y archivos clave</w:t>
      </w:r>
    </w:p>
    <w:p/>
    <w:p>
      <w:pPr>
        <w:jc w:val="center"/>
      </w:pPr>
      <w:r>
        <w:rPr>
          <w:rFonts w:ascii="Aptos" w:hAnsi="Aptos"/>
          <w:color w:val="5A5A5A"/>
          <w:sz w:val="21"/>
        </w:rPr>
        <w:t>Documento unificado generado a partir del análisis del repositorio, sus scripts reales y la documentación técnica.</w:t>
      </w:r>
    </w:p>
    <w:p>
      <w:r>
        <w:br w:type="page"/>
      </w:r>
    </w:p>
    <w:p>
      <w:pPr>
        <w:pStyle w:val="Heading1Blue"/>
      </w:pPr>
      <w:r>
        <w:t>NeuroContent Engine — manual operativo completo</w:t>
      </w:r>
    </w:p>
    <w:p>
      <w:pPr>
        <w:pStyle w:val="Meta"/>
      </w:pPr>
      <w:r>
        <w:rPr>
          <w:b/>
        </w:rPr>
        <w:t>Versión del documento:</w:t>
      </w:r>
      <w:r>
        <w:t xml:space="preserve"> 2026-03-29 </w:t>
      </w:r>
      <w:r>
        <w:rPr>
          <w:b/>
        </w:rPr>
        <w:t>Idioma:</w:t>
      </w:r>
      <w:r>
        <w:t xml:space="preserve"> Español </w:t>
      </w:r>
      <w:r>
        <w:rPr>
          <w:b/>
        </w:rPr>
        <w:t>Objetivo:</w:t>
      </w:r>
      <w:r>
        <w:t xml:space="preserve"> explicar el proyecto de forma fácil, operativa y accionable, con flujo completo, archivos clave, comandos reales y ejemplos de uso listos para copiar.</w:t>
      </w:r>
    </w:p>
    <w:p>
      <w:pPr>
        <w:pStyle w:val="SmallNote"/>
      </w:pPr>
    </w:p>
    <w:p>
      <w:pPr>
        <w:pStyle w:val="Heading1Blue"/>
      </w:pPr>
      <w:r>
        <w:t>1. Qué es este proyecto</w:t>
      </w:r>
    </w:p>
    <w:p>
      <w:pPr>
        <w:pStyle w:val="Body"/>
      </w:pPr>
      <w:r>
        <w:rPr>
          <w:rFonts w:ascii="Consolas" w:hAnsi="Consolas"/>
          <w:sz w:val="18"/>
        </w:rPr>
        <w:t>neurocontent-engine</w:t>
      </w:r>
      <w:r>
        <w:t xml:space="preserve"> es un </w:t>
      </w:r>
      <w:r>
        <w:rPr>
          <w:b/>
        </w:rPr>
        <w:t>pipeline editorial y de preproducción</w:t>
      </w:r>
      <w:r>
        <w:t xml:space="preserve"> para contenido short-form. Su función no es renderizar el vídeo final completo, sino preparar todos los artefactos que necesita la fase visual posterior:</w:t>
      </w:r>
    </w:p>
    <w:p>
      <w:pPr>
        <w:pStyle w:val="Body"/>
        <w:ind w:left="259" w:hanging="259"/>
      </w:pPr>
      <w:r>
        <w:t xml:space="preserve">• </w:t>
      </w:r>
      <w:r>
        <w:t>brief normalizado por job</w:t>
      </w:r>
    </w:p>
    <w:p>
      <w:pPr>
        <w:pStyle w:val="Body"/>
        <w:ind w:left="259" w:hanging="259"/>
      </w:pPr>
      <w:r>
        <w:t xml:space="preserve">• </w:t>
      </w:r>
      <w:r>
        <w:t>guion generado con LLM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visual_manifest.json</w:t>
      </w:r>
      <w:r>
        <w:t xml:space="preserve"> para el pipeline visual aguas abajo</w:t>
      </w:r>
    </w:p>
    <w:p>
      <w:pPr>
        <w:pStyle w:val="Body"/>
        <w:ind w:left="259" w:hanging="259"/>
      </w:pPr>
      <w:r>
        <w:t xml:space="preserve">• </w:t>
      </w:r>
      <w:r>
        <w:t>audio narrado con Qwen3-TTS</w:t>
      </w:r>
    </w:p>
    <w:p>
      <w:pPr>
        <w:pStyle w:val="Body"/>
        <w:ind w:left="259" w:hanging="259"/>
      </w:pPr>
      <w:r>
        <w:t xml:space="preserve">• </w:t>
      </w:r>
      <w:r>
        <w:t xml:space="preserve">subtítulos </w:t>
      </w:r>
      <w:r>
        <w:rPr>
          <w:rFonts w:ascii="Consolas" w:hAnsi="Consolas"/>
          <w:sz w:val="18"/>
        </w:rPr>
        <w:t>.srt</w:t>
      </w:r>
      <w:r>
        <w:t xml:space="preserve"> con WhisperX</w:t>
      </w:r>
    </w:p>
    <w:p>
      <w:pPr>
        <w:pStyle w:val="Body"/>
        <w:ind w:left="259" w:hanging="259"/>
      </w:pPr>
      <w:r>
        <w:t xml:space="preserve">• </w:t>
      </w:r>
      <w:r>
        <w:t>trazabilidad de estado por job</w:t>
      </w:r>
    </w:p>
    <w:p>
      <w:pPr>
        <w:pStyle w:val="Body"/>
        <w:ind w:left="259" w:hanging="259"/>
      </w:pPr>
      <w:r>
        <w:t xml:space="preserve">• </w:t>
      </w:r>
      <w:r>
        <w:t>registro persistente de voces</w:t>
      </w:r>
    </w:p>
    <w:p>
      <w:pPr>
        <w:pStyle w:val="Body"/>
      </w:pPr>
      <w:r>
        <w:t>En otras palabras:</w:t>
      </w:r>
    </w:p>
    <w:p>
      <w:pPr>
        <w:pStyle w:val="Body"/>
      </w:pPr>
      <w:r>
        <w:rPr>
          <w:b/>
        </w:rPr>
        <w:t>este repo prepara el contenido</w:t>
      </w:r>
      <w:r>
        <w:t xml:space="preserve">, </w:t>
      </w:r>
      <w:r>
        <w:rPr>
          <w:b/>
        </w:rPr>
        <w:t>otro repo/pipeline visual se encarga después de ComfyUI / Wan / edición visual / render final</w:t>
      </w:r>
      <w:r>
        <w:t>.</w:t>
      </w:r>
    </w:p>
    <w:p>
      <w:pPr>
        <w:pStyle w:val="SmallNote"/>
      </w:pPr>
    </w:p>
    <w:p>
      <w:pPr>
        <w:pStyle w:val="Heading1Blue"/>
      </w:pPr>
      <w:r>
        <w:t>2. Qué hace exactamente, de principio a fin</w:t>
      </w:r>
    </w:p>
    <w:p>
      <w:pPr>
        <w:pStyle w:val="Heading2Blue"/>
      </w:pPr>
      <w:r>
        <w:t>Flujo lógico completo</w:t>
      </w:r>
    </w:p>
    <w:p>
      <w:pPr>
        <w:pStyle w:val="Body"/>
        <w:ind w:left="259" w:hanging="259"/>
      </w:pPr>
      <w:r>
        <w:t xml:space="preserve">1. </w:t>
      </w:r>
      <w:r>
        <w:t xml:space="preserve">Lees ideas desde </w:t>
      </w:r>
      <w:r>
        <w:rPr>
          <w:rFonts w:ascii="Consolas" w:hAnsi="Consolas"/>
          <w:sz w:val="18"/>
        </w:rPr>
        <w:t>data/ideas.csv</w:t>
      </w:r>
      <w:r>
        <w:t>.</w:t>
      </w:r>
    </w:p>
    <w:p>
      <w:pPr>
        <w:pStyle w:val="Body"/>
        <w:ind w:left="259" w:hanging="259"/>
      </w:pPr>
      <w:r>
        <w:t xml:space="preserve">2. </w:t>
      </w:r>
      <w:r>
        <w:rPr>
          <w:rFonts w:ascii="Consolas" w:hAnsi="Consolas"/>
          <w:sz w:val="18"/>
        </w:rPr>
        <w:t>main.py</w:t>
      </w:r>
      <w:r>
        <w:t xml:space="preserve"> genera o reutiliza: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brief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script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visual_manifest</w:t>
      </w:r>
    </w:p>
    <w:p>
      <w:pPr>
        <w:pStyle w:val="Body"/>
        <w:ind w:left="259" w:hanging="259"/>
      </w:pPr>
      <w:r>
        <w:t xml:space="preserve">3. </w:t>
      </w:r>
      <w:r>
        <w:t xml:space="preserve">Cada idea se convierte en un </w:t>
      </w:r>
      <w:r>
        <w:rPr>
          <w:b/>
        </w:rPr>
        <w:t>job</w:t>
      </w:r>
      <w:r>
        <w:t xml:space="preserve"> con </w:t>
      </w:r>
      <w:r>
        <w:rPr>
          <w:rFonts w:ascii="Consolas" w:hAnsi="Consolas"/>
          <w:sz w:val="18"/>
        </w:rPr>
        <w:t>job_id</w:t>
      </w:r>
      <w:r>
        <w:t xml:space="preserve"> de 6 dígitos.</w:t>
      </w:r>
    </w:p>
    <w:p>
      <w:pPr>
        <w:pStyle w:val="Body"/>
        <w:ind w:left="259" w:hanging="259"/>
      </w:pPr>
      <w:r>
        <w:t xml:space="preserve">4. </w:t>
      </w:r>
      <w:r>
        <w:t xml:space="preserve">El sistema escribe los artefactos dentro de un </w:t>
      </w:r>
      <w:r>
        <w:rPr>
          <w:b/>
        </w:rPr>
        <w:t>dataset externo</w:t>
      </w:r>
      <w:r>
        <w:t>.</w:t>
      </w:r>
    </w:p>
    <w:p>
      <w:pPr>
        <w:pStyle w:val="Body"/>
        <w:ind w:left="259" w:hanging="259"/>
      </w:pPr>
      <w:r>
        <w:t xml:space="preserve">5. </w:t>
      </w:r>
      <w:r>
        <w:t>El módulo de voces resuelve si la narración debe salir por: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VoiceDesign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Base clone/reference</w:t>
      </w:r>
    </w:p>
    <w:p>
      <w:pPr>
        <w:pStyle w:val="Body"/>
        <w:ind w:left="259" w:hanging="259"/>
      </w:pPr>
      <w:r>
        <w:t xml:space="preserve">• </w:t>
      </w:r>
      <w:r>
        <w:t>fallback legacy controlado</w:t>
      </w:r>
    </w:p>
    <w:p>
      <w:pPr>
        <w:pStyle w:val="Body"/>
        <w:ind w:left="259" w:hanging="259"/>
      </w:pPr>
      <w:r>
        <w:t xml:space="preserve">6. </w:t>
      </w:r>
      <w:r>
        <w:rPr>
          <w:rFonts w:ascii="Consolas" w:hAnsi="Consolas"/>
          <w:sz w:val="18"/>
        </w:rPr>
        <w:t>run_audio.sh</w:t>
      </w:r>
      <w:r>
        <w:t xml:space="preserve"> genera el audio narrado.</w:t>
      </w:r>
    </w:p>
    <w:p>
      <w:pPr>
        <w:pStyle w:val="Body"/>
        <w:ind w:left="259" w:hanging="259"/>
      </w:pPr>
      <w:r>
        <w:t xml:space="preserve">7. </w:t>
      </w:r>
      <w:r>
        <w:rPr>
          <w:rFonts w:ascii="Consolas" w:hAnsi="Consolas"/>
          <w:sz w:val="18"/>
        </w:rPr>
        <w:t>run_subs.sh</w:t>
      </w:r>
      <w:r>
        <w:t xml:space="preserve"> genera subtítulos </w:t>
      </w:r>
      <w:r>
        <w:rPr>
          <w:rFonts w:ascii="Consolas" w:hAnsi="Consolas"/>
          <w:sz w:val="18"/>
        </w:rPr>
        <w:t>.srt</w:t>
      </w:r>
      <w:r>
        <w:t xml:space="preserve"> a partir del audio.</w:t>
      </w:r>
    </w:p>
    <w:p>
      <w:pPr>
        <w:pStyle w:val="Body"/>
        <w:ind w:left="259" w:hanging="259"/>
      </w:pPr>
      <w:r>
        <w:t xml:space="preserve">8. </w:t>
      </w:r>
      <w:r>
        <w:rPr>
          <w:rFonts w:ascii="Consolas" w:hAnsi="Consolas"/>
          <w:sz w:val="18"/>
        </w:rPr>
        <w:t>status.json</w:t>
      </w:r>
      <w:r>
        <w:t xml:space="preserve">, </w:t>
      </w:r>
      <w:r>
        <w:rPr>
          <w:rFonts w:ascii="Consolas" w:hAnsi="Consolas"/>
          <w:sz w:val="18"/>
        </w:rPr>
        <w:t>job.json</w:t>
      </w:r>
      <w:r>
        <w:t xml:space="preserve">, </w:t>
      </w:r>
      <w:r>
        <w:rPr>
          <w:rFonts w:ascii="Consolas" w:hAnsi="Consolas"/>
          <w:sz w:val="18"/>
        </w:rPr>
        <w:t>voices_index.json</w:t>
      </w:r>
      <w:r>
        <w:t xml:space="preserve"> e </w:t>
      </w:r>
      <w:r>
        <w:rPr>
          <w:rFonts w:ascii="Consolas" w:hAnsi="Consolas"/>
          <w:sz w:val="18"/>
        </w:rPr>
        <w:t>index.csv</w:t>
      </w:r>
      <w:r>
        <w:t xml:space="preserve"> dejan trazabilidad del proceso.</w:t>
      </w:r>
    </w:p>
    <w:p>
      <w:pPr>
        <w:pStyle w:val="Body"/>
        <w:ind w:left="259" w:hanging="259"/>
      </w:pPr>
      <w:r>
        <w:t xml:space="preserve">9. </w:t>
      </w:r>
      <w:r>
        <w:t>El resultado se consume después desde el pipeline visual.</w:t>
      </w:r>
    </w:p>
    <w:p>
      <w:pPr>
        <w:pStyle w:val="SmallNote"/>
      </w:pPr>
    </w:p>
    <w:p>
      <w:pPr>
        <w:pStyle w:val="Heading1Blue"/>
      </w:pPr>
      <w:r>
        <w:t>3. Lo más importante que debes entender antes de usarlo</w:t>
      </w:r>
    </w:p>
    <w:p>
      <w:pPr>
        <w:pStyle w:val="Heading2Blue"/>
      </w:pPr>
      <w:r>
        <w:t xml:space="preserve">3.1 Este repo ya no trabaja principalmente sobre </w:t>
      </w:r>
      <w:r>
        <w:rPr>
          <w:rFonts w:ascii="Consolas" w:hAnsi="Consolas"/>
          <w:sz w:val="18"/>
        </w:rPr>
        <w:t>jobs/</w:t>
      </w:r>
      <w:r>
        <w:t xml:space="preserve"> dentro del repo</w:t>
      </w:r>
    </w:p>
    <w:p>
      <w:pPr>
        <w:pStyle w:val="Body"/>
      </w:pPr>
      <w:r>
        <w:t xml:space="preserve">La escritura nueva va a un </w:t>
      </w:r>
      <w:r>
        <w:rPr>
          <w:b/>
        </w:rPr>
        <w:t>dataset externo</w:t>
      </w:r>
      <w:r>
        <w:t>, normalmente: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/mnt/c/Users/vhgal/Documents/desarrollo/ia/AI-video-automation/video-dataset</w:t>
      </w:r>
    </w:p>
    <w:p>
      <w:pPr>
        <w:pStyle w:val="Body"/>
      </w:pPr>
      <w:r>
        <w:t>y los jobs viven normalmente en: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/mnt/c/Users/vhgal/Documents/desarrollo/ia/AI-video-automation/video-dataset/jobs</w:t>
      </w:r>
    </w:p>
    <w:p>
      <w:pPr>
        <w:pStyle w:val="Heading2Blue"/>
      </w:pPr>
      <w:r>
        <w:t>3.2 La voz ya no es un simple preset suelto</w:t>
      </w:r>
    </w:p>
    <w:p>
      <w:pPr>
        <w:pStyle w:val="Body"/>
      </w:pPr>
      <w:r>
        <w:t xml:space="preserve">Ahora existe un </w:t>
      </w:r>
      <w:r>
        <w:rPr>
          <w:b/>
        </w:rPr>
        <w:t>registro persistente de voces</w:t>
      </w:r>
      <w:r>
        <w:t xml:space="preserve"> con: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voice_id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voice_name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voice_mode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voice.json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voices_index.json</w:t>
      </w:r>
    </w:p>
    <w:p>
      <w:pPr>
        <w:pStyle w:val="Heading2Blue"/>
      </w:pPr>
      <w:r>
        <w:t>3.3 El repo no es el render final de vídeo</w:t>
      </w:r>
    </w:p>
    <w:p>
      <w:pPr>
        <w:pStyle w:val="Body"/>
      </w:pPr>
      <w:r>
        <w:t>Este proyecto llega hasta:</w:t>
      </w:r>
    </w:p>
    <w:p>
      <w:pPr>
        <w:pStyle w:val="Body"/>
        <w:ind w:left="259" w:hanging="259"/>
      </w:pPr>
      <w:r>
        <w:t xml:space="preserve">• </w:t>
      </w:r>
      <w:r>
        <w:t>guion</w:t>
      </w:r>
    </w:p>
    <w:p>
      <w:pPr>
        <w:pStyle w:val="Body"/>
        <w:ind w:left="259" w:hanging="259"/>
      </w:pPr>
      <w:r>
        <w:t xml:space="preserve">• </w:t>
      </w:r>
      <w:r>
        <w:t>manifest visual</w:t>
      </w:r>
    </w:p>
    <w:p>
      <w:pPr>
        <w:pStyle w:val="Body"/>
        <w:ind w:left="259" w:hanging="259"/>
      </w:pPr>
      <w:r>
        <w:t xml:space="preserve">• </w:t>
      </w:r>
      <w:r>
        <w:t>audio</w:t>
      </w:r>
    </w:p>
    <w:p>
      <w:pPr>
        <w:pStyle w:val="Body"/>
        <w:ind w:left="259" w:hanging="259"/>
      </w:pPr>
      <w:r>
        <w:t xml:space="preserve">• </w:t>
      </w:r>
      <w:r>
        <w:t>subtítulos</w:t>
      </w:r>
    </w:p>
    <w:p>
      <w:pPr>
        <w:pStyle w:val="Body"/>
        <w:ind w:left="259" w:hanging="259"/>
      </w:pPr>
      <w:r>
        <w:t xml:space="preserve">• </w:t>
      </w:r>
      <w:r>
        <w:t>contratos de datos</w:t>
      </w:r>
    </w:p>
    <w:p>
      <w:pPr>
        <w:pStyle w:val="Body"/>
      </w:pPr>
      <w:r>
        <w:t>No hace por sí solo:</w:t>
      </w:r>
    </w:p>
    <w:p>
      <w:pPr>
        <w:pStyle w:val="Body"/>
        <w:ind w:left="259" w:hanging="259"/>
      </w:pPr>
      <w:r>
        <w:t xml:space="preserve">• </w:t>
      </w:r>
      <w:r>
        <w:t>montaje final cinematográfico</w:t>
      </w:r>
    </w:p>
    <w:p>
      <w:pPr>
        <w:pStyle w:val="Body"/>
        <w:ind w:left="259" w:hanging="259"/>
      </w:pPr>
      <w:r>
        <w:t xml:space="preserve">• </w:t>
      </w:r>
      <w:r>
        <w:t>ComfyUI render final</w:t>
      </w:r>
    </w:p>
    <w:p>
      <w:pPr>
        <w:pStyle w:val="Body"/>
        <w:ind w:left="259" w:hanging="259"/>
      </w:pPr>
      <w:r>
        <w:t xml:space="preserve">• </w:t>
      </w:r>
      <w:r>
        <w:t>Wan 2.2 clip final</w:t>
      </w:r>
    </w:p>
    <w:p>
      <w:pPr>
        <w:pStyle w:val="Body"/>
        <w:ind w:left="259" w:hanging="259"/>
      </w:pPr>
      <w:r>
        <w:t xml:space="preserve">• </w:t>
      </w:r>
      <w:r>
        <w:t>export final de vídeo largo/corto</w:t>
      </w:r>
    </w:p>
    <w:p>
      <w:pPr>
        <w:pStyle w:val="Body"/>
      </w:pPr>
      <w:r>
        <w:t>Eso pertenece al pipeline visual posterior.</w:t>
      </w:r>
    </w:p>
    <w:p>
      <w:pPr>
        <w:pStyle w:val="SmallNote"/>
      </w:pPr>
    </w:p>
    <w:p>
      <w:pPr>
        <w:pStyle w:val="Heading1Blue"/>
      </w:pPr>
      <w:r>
        <w:t>4. Estructura conceptual del proyecto</w:t>
      </w:r>
    </w:p>
    <w:p>
      <w:pPr>
        <w:pStyle w:val="Heading1Blue"/>
      </w:pPr>
      <w:r>
        <w:t>4.1 Núcleo editorial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main.py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director.py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prompts.py</w:t>
      </w:r>
    </w:p>
    <w:p>
      <w:pPr>
        <w:pStyle w:val="Body"/>
      </w:pPr>
      <w:r>
        <w:t>Responsables de leer briefs, llamar al LLM, validar el guion y construir el manifest visual.</w:t>
      </w:r>
    </w:p>
    <w:p>
      <w:pPr>
        <w:pStyle w:val="Heading1Blue"/>
      </w:pPr>
      <w:r>
        <w:t>4.2 Resolución de rutas y contratos de archivos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config.py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job_paths.py</w:t>
      </w:r>
    </w:p>
    <w:p>
      <w:pPr>
        <w:pStyle w:val="Body"/>
      </w:pPr>
      <w:r>
        <w:t>Responsables de:</w:t>
      </w:r>
    </w:p>
    <w:p>
      <w:pPr>
        <w:pStyle w:val="Body"/>
        <w:ind w:left="259" w:hanging="259"/>
      </w:pPr>
      <w:r>
        <w:t xml:space="preserve">• </w:t>
      </w:r>
      <w:r>
        <w:t>resolver dataset root</w:t>
      </w:r>
    </w:p>
    <w:p>
      <w:pPr>
        <w:pStyle w:val="Body"/>
        <w:ind w:left="259" w:hanging="259"/>
      </w:pPr>
      <w:r>
        <w:t xml:space="preserve">• </w:t>
      </w:r>
      <w:r>
        <w:t>resolver jobs root</w:t>
      </w:r>
    </w:p>
    <w:p>
      <w:pPr>
        <w:pStyle w:val="Body"/>
        <w:ind w:left="259" w:hanging="259"/>
      </w:pPr>
      <w:r>
        <w:t xml:space="preserve">• </w:t>
      </w:r>
      <w:r>
        <w:t>definir nombres estables de archivos</w:t>
      </w:r>
    </w:p>
    <w:p>
      <w:pPr>
        <w:pStyle w:val="Body"/>
        <w:ind w:left="259" w:hanging="259"/>
      </w:pPr>
      <w:r>
        <w:t xml:space="preserve">• </w:t>
      </w:r>
      <w:r>
        <w:t>mantener compatibilidad con estructura legacy</w:t>
      </w:r>
    </w:p>
    <w:p>
      <w:pPr>
        <w:pStyle w:val="Heading1Blue"/>
      </w:pPr>
      <w:r>
        <w:t>4.3 Sistema de voces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voice_registry.py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wsl/design_voice.py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wsl/generate_audio_from_prompt.py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wsl/generar_audio_qwen.py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wsl/delete_voice.py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wsl/reset_audio_state.py</w:t>
      </w:r>
    </w:p>
    <w:p>
      <w:pPr>
        <w:pStyle w:val="Body"/>
      </w:pPr>
      <w:r>
        <w:t>Responsables de:</w:t>
      </w:r>
    </w:p>
    <w:p>
      <w:pPr>
        <w:pStyle w:val="Body"/>
        <w:ind w:left="259" w:hanging="259"/>
      </w:pPr>
      <w:r>
        <w:t xml:space="preserve">• </w:t>
      </w:r>
      <w:r>
        <w:t>registrar voces</w:t>
      </w:r>
    </w:p>
    <w:p>
      <w:pPr>
        <w:pStyle w:val="Body"/>
        <w:ind w:left="259" w:hanging="259"/>
      </w:pPr>
      <w:r>
        <w:t xml:space="preserve">• </w:t>
      </w:r>
      <w:r>
        <w:t>asignar voces a jobs</w:t>
      </w:r>
    </w:p>
    <w:p>
      <w:pPr>
        <w:pStyle w:val="Body"/>
        <w:ind w:left="259" w:hanging="259"/>
      </w:pPr>
      <w:r>
        <w:t xml:space="preserve">• </w:t>
      </w:r>
      <w:r>
        <w:t>decidir estrategia de runtime</w:t>
      </w:r>
    </w:p>
    <w:p>
      <w:pPr>
        <w:pStyle w:val="Body"/>
        <w:ind w:left="259" w:hanging="259"/>
      </w:pPr>
      <w:r>
        <w:t xml:space="preserve">• </w:t>
      </w:r>
      <w:r>
        <w:t>borrar voces correctamente</w:t>
      </w:r>
    </w:p>
    <w:p>
      <w:pPr>
        <w:pStyle w:val="Body"/>
        <w:ind w:left="259" w:hanging="259"/>
      </w:pPr>
      <w:r>
        <w:t xml:space="preserve">• </w:t>
      </w:r>
      <w:r>
        <w:t>limpiar estado operativo</w:t>
      </w:r>
    </w:p>
    <w:p>
      <w:pPr>
        <w:pStyle w:val="Heading1Blue"/>
      </w:pPr>
      <w:r>
        <w:t>4.4 Wrappers WSL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wsl/run_audio.sh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wsl/run_subs.sh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wsl/run_design_voice.sh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wsl/run_generate_audio_from_prompt.sh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wsl/run_delete_voice.sh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wsl/run_reset_audio_state.sh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wsl/reset_system.sh</w:t>
      </w:r>
      <w:r>
        <w:t xml:space="preserve"> (compatibilidad legacy)</w:t>
      </w:r>
    </w:p>
    <w:p>
      <w:pPr>
        <w:pStyle w:val="Body"/>
      </w:pPr>
      <w:r>
        <w:t>Estos wrappers cargan variables de entorno y lanzan los scripts Python reales.</w:t>
      </w:r>
    </w:p>
    <w:p>
      <w:pPr>
        <w:pStyle w:val="Heading1Blue"/>
      </w:pPr>
      <w:r>
        <w:t>4.5 Documentación principal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README.md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wsl/VOICE_SYSTEM_GUIDE.md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wsl/AUDIO_GUIDE.md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wsl/errores.md</w:t>
      </w:r>
    </w:p>
    <w:p>
      <w:pPr>
        <w:pStyle w:val="SmallNote"/>
      </w:pPr>
    </w:p>
    <w:p>
      <w:pPr>
        <w:pStyle w:val="Heading1Blue"/>
      </w:pPr>
      <w:r>
        <w:t>5. Archivos clave y para qué sirve cada 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311"/>
            <w:shd w:fill="D9E2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Archivo</w:t>
            </w:r>
          </w:p>
        </w:tc>
        <w:tc>
          <w:tcPr>
            <w:tcW w:type="dxa" w:w="3311"/>
            <w:shd w:fill="D9E2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Rol real</w:t>
            </w:r>
          </w:p>
        </w:tc>
        <w:tc>
          <w:tcPr>
            <w:tcW w:type="dxa" w:w="4320"/>
            <w:shd w:fill="D9E2F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Cuándo lo usas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main.py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Pipeline editorial principal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Cuando quieres generar briefs, guiones y manifests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config.py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Configuración global y runtime paths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Siempre, indirectamente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job_paths.py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Define estructura física de jobs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Siempre, indirectamente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director.py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Lógica editorial, validación, manifest, index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 xml:space="preserve">Cuando ejecutas </w:t>
            </w:r>
            <w:r>
              <w:rPr>
                <w:rFonts w:ascii="Consolas" w:hAnsi="Consolas"/>
                <w:sz w:val="18"/>
              </w:rPr>
              <w:t>python main.py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prompts.py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Prompts del LLM para guion y reescritura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Cuando generas guiones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voice_registry.py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Registro y resolución de voces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Audio y gestión de voces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wsl/generar_audio_qwen.py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Batch audio por jobs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Audio de los jobs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wsl/generate_audio_from_prompt.py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Audio puntual o desde voz persistida / referencia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Pruebas rápidas o clonación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wsl/design_voice.py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Diseñar voz persistida con VoiceDesign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Alta de voces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wsl/generar_subtitulos.py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Subtítulos por WhisperX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Subtítulos por job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wsl/delete_voice.py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Borrado consistente de voz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Eliminar voces sin romper registry</w:t>
            </w:r>
          </w:p>
        </w:tc>
      </w:tr>
      <w:tr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rFonts w:ascii="Consolas" w:hAnsi="Consolas"/>
                <w:sz w:val="18"/>
              </w:rPr>
              <w:t>wsl/reset_audio_state.py</w:t>
            </w:r>
          </w:p>
        </w:tc>
        <w:tc>
          <w:tcPr>
            <w:tcW w:type="dxa" w:w="331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Limpieza controlada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pStyle w:val="Body"/>
              <w:jc w:val="left"/>
            </w:pPr>
            <w:r>
              <w:rPr>
                <w:sz w:val="20"/>
              </w:rPr>
              <w:t>Reset de audio / voces / subtítulos</w:t>
            </w:r>
          </w:p>
        </w:tc>
      </w:tr>
    </w:tbl>
    <w:p>
      <w:pPr>
        <w:pStyle w:val="SmallNote"/>
      </w:pPr>
    </w:p>
    <w:p>
      <w:pPr>
        <w:pStyle w:val="SmallNote"/>
      </w:pPr>
    </w:p>
    <w:p>
      <w:pPr>
        <w:pStyle w:val="Heading1Blue"/>
      </w:pPr>
      <w:r>
        <w:t>6. Estructura real de directorios y artefactos</w:t>
      </w:r>
    </w:p>
    <w:p>
      <w:pPr>
        <w:pStyle w:val="Heading1Blue"/>
      </w:pPr>
      <w:r>
        <w:t>6.1 Dataset raíz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video-dataset/</w:t>
        <w:br/>
      </w:r>
      <w:r>
        <w:rPr>
          <w:rFonts w:ascii="Consolas" w:hAnsi="Consolas"/>
          <w:sz w:val="18"/>
        </w:rPr>
        <w:t>├── jobs/</w:t>
        <w:br/>
      </w:r>
      <w:r>
        <w:rPr>
          <w:rFonts w:ascii="Consolas" w:hAnsi="Consolas"/>
          <w:sz w:val="18"/>
        </w:rPr>
        <w:t>│   └── 000001/</w:t>
        <w:br/>
      </w:r>
      <w:r>
        <w:rPr>
          <w:rFonts w:ascii="Consolas" w:hAnsi="Consolas"/>
          <w:sz w:val="18"/>
        </w:rPr>
        <w:t>│       ├── job.json</w:t>
        <w:br/>
      </w:r>
      <w:r>
        <w:rPr>
          <w:rFonts w:ascii="Consolas" w:hAnsi="Consolas"/>
          <w:sz w:val="18"/>
        </w:rPr>
        <w:t>│       ├── status.json</w:t>
        <w:br/>
      </w:r>
      <w:r>
        <w:rPr>
          <w:rFonts w:ascii="Consolas" w:hAnsi="Consolas"/>
          <w:sz w:val="18"/>
        </w:rPr>
        <w:t>│       ├── source/</w:t>
        <w:br/>
      </w:r>
      <w:r>
        <w:rPr>
          <w:rFonts w:ascii="Consolas" w:hAnsi="Consolas"/>
          <w:sz w:val="18"/>
        </w:rPr>
        <w:t>│       │   ├── 000001_brief.json</w:t>
        <w:br/>
      </w:r>
      <w:r>
        <w:rPr>
          <w:rFonts w:ascii="Consolas" w:hAnsi="Consolas"/>
          <w:sz w:val="18"/>
        </w:rPr>
        <w:t>│       │   ├── 000001_script.json</w:t>
        <w:br/>
      </w:r>
      <w:r>
        <w:rPr>
          <w:rFonts w:ascii="Consolas" w:hAnsi="Consolas"/>
          <w:sz w:val="18"/>
        </w:rPr>
        <w:t>│       │   ├── 000001_visual_manifest.json</w:t>
        <w:br/>
      </w:r>
      <w:r>
        <w:rPr>
          <w:rFonts w:ascii="Consolas" w:hAnsi="Consolas"/>
          <w:sz w:val="18"/>
        </w:rPr>
        <w:t>│       │   └── 000001_rendered_comfy_workflow.json</w:t>
        <w:br/>
      </w:r>
      <w:r>
        <w:rPr>
          <w:rFonts w:ascii="Consolas" w:hAnsi="Consolas"/>
          <w:sz w:val="18"/>
        </w:rPr>
        <w:t>│       ├── audio/</w:t>
        <w:br/>
      </w:r>
      <w:r>
        <w:rPr>
          <w:rFonts w:ascii="Consolas" w:hAnsi="Consolas"/>
          <w:sz w:val="18"/>
        </w:rPr>
        <w:t>│       │   └── 000001_narration.wav</w:t>
        <w:br/>
      </w:r>
      <w:r>
        <w:rPr>
          <w:rFonts w:ascii="Consolas" w:hAnsi="Consolas"/>
          <w:sz w:val="18"/>
        </w:rPr>
        <w:t>│       ├── subtitles/</w:t>
        <w:br/>
      </w:r>
      <w:r>
        <w:rPr>
          <w:rFonts w:ascii="Consolas" w:hAnsi="Consolas"/>
          <w:sz w:val="18"/>
        </w:rPr>
        <w:t>│       │   └── 000001_narration.srt</w:t>
        <w:br/>
      </w:r>
      <w:r>
        <w:rPr>
          <w:rFonts w:ascii="Consolas" w:hAnsi="Consolas"/>
          <w:sz w:val="18"/>
        </w:rPr>
        <w:t>│       └── logs/</w:t>
        <w:br/>
      </w:r>
      <w:r>
        <w:rPr>
          <w:rFonts w:ascii="Consolas" w:hAnsi="Consolas"/>
          <w:sz w:val="18"/>
        </w:rPr>
        <w:t>│           ├── 000001_phase_editorial.log</w:t>
        <w:br/>
      </w:r>
      <w:r>
        <w:rPr>
          <w:rFonts w:ascii="Consolas" w:hAnsi="Consolas"/>
          <w:sz w:val="18"/>
        </w:rPr>
        <w:t>│           ├── 000001_phase_audio.log</w:t>
        <w:br/>
      </w:r>
      <w:r>
        <w:rPr>
          <w:rFonts w:ascii="Consolas" w:hAnsi="Consolas"/>
          <w:sz w:val="18"/>
        </w:rPr>
        <w:t>│           └── 000001_phase_subtitles.log</w:t>
        <w:br/>
      </w:r>
      <w:r>
        <w:rPr>
          <w:rFonts w:ascii="Consolas" w:hAnsi="Consolas"/>
          <w:sz w:val="18"/>
        </w:rPr>
        <w:t>└── voices/</w:t>
        <w:br/>
      </w:r>
      <w:r>
        <w:rPr>
          <w:rFonts w:ascii="Consolas" w:hAnsi="Consolas"/>
          <w:sz w:val="18"/>
        </w:rPr>
        <w:t xml:space="preserve">    ├── voice_global_0001/</w:t>
        <w:br/>
      </w:r>
      <w:r>
        <w:rPr>
          <w:rFonts w:ascii="Consolas" w:hAnsi="Consolas"/>
          <w:sz w:val="18"/>
        </w:rPr>
        <w:t xml:space="preserve">    │   ├── voice.json</w:t>
        <w:br/>
      </w:r>
      <w:r>
        <w:rPr>
          <w:rFonts w:ascii="Consolas" w:hAnsi="Consolas"/>
          <w:sz w:val="18"/>
        </w:rPr>
        <w:t xml:space="preserve">    │   ├── reference.wav</w:t>
        <w:br/>
      </w:r>
      <w:r>
        <w:rPr>
          <w:rFonts w:ascii="Consolas" w:hAnsi="Consolas"/>
          <w:sz w:val="18"/>
        </w:rPr>
        <w:t xml:space="preserve">    │   ├── reference.txt</w:t>
        <w:br/>
      </w:r>
      <w:r>
        <w:rPr>
          <w:rFonts w:ascii="Consolas" w:hAnsi="Consolas"/>
          <w:sz w:val="18"/>
        </w:rPr>
        <w:t xml:space="preserve">    │   └── voice_clone_prompt.json</w:t>
        <w:br/>
      </w:r>
      <w:r>
        <w:rPr>
          <w:rFonts w:ascii="Consolas" w:hAnsi="Consolas"/>
          <w:sz w:val="18"/>
        </w:rPr>
        <w:t xml:space="preserve">    └── voices_index.json</w:t>
      </w:r>
    </w:p>
    <w:p>
      <w:pPr>
        <w:pStyle w:val="Heading1Blue"/>
      </w:pPr>
      <w:r>
        <w:t>6.2 Qué significa cada archivo del job</w:t>
      </w:r>
    </w:p>
    <w:p>
      <w:pPr>
        <w:pStyle w:val="Heading2Blue"/>
      </w:pPr>
      <w:r>
        <w:rPr>
          <w:rFonts w:ascii="Consolas" w:hAnsi="Consolas"/>
          <w:sz w:val="18"/>
        </w:rPr>
        <w:t>job.json</w:t>
      </w:r>
    </w:p>
    <w:p>
      <w:pPr>
        <w:pStyle w:val="Body"/>
      </w:pPr>
      <w:r>
        <w:t>Contrato estable del job. Guarda metadatos estructurados del trabajo: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job_id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render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paths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audio_synthesis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artifacts</w:t>
      </w:r>
    </w:p>
    <w:p>
      <w:pPr>
        <w:pStyle w:val="Heading2Blue"/>
      </w:pPr>
      <w:r>
        <w:rPr>
          <w:rFonts w:ascii="Consolas" w:hAnsi="Consolas"/>
          <w:sz w:val="18"/>
        </w:rPr>
        <w:t>status.json</w:t>
      </w:r>
    </w:p>
    <w:p>
      <w:pPr>
        <w:pStyle w:val="Body"/>
      </w:pPr>
      <w:r>
        <w:t>Estado operativo del job. Sirve para saber si ya existe:</w:t>
      </w:r>
    </w:p>
    <w:p>
      <w:pPr>
        <w:pStyle w:val="Body"/>
        <w:ind w:left="259" w:hanging="259"/>
      </w:pPr>
      <w:r>
        <w:t xml:space="preserve">• </w:t>
      </w:r>
      <w:r>
        <w:t>brief</w:t>
      </w:r>
    </w:p>
    <w:p>
      <w:pPr>
        <w:pStyle w:val="Body"/>
        <w:ind w:left="259" w:hanging="259"/>
      </w:pPr>
      <w:r>
        <w:t xml:space="preserve">• </w:t>
      </w:r>
      <w:r>
        <w:t>script</w:t>
      </w:r>
    </w:p>
    <w:p>
      <w:pPr>
        <w:pStyle w:val="Body"/>
        <w:ind w:left="259" w:hanging="259"/>
      </w:pPr>
      <w:r>
        <w:t xml:space="preserve">• </w:t>
      </w:r>
      <w:r>
        <w:t>audio</w:t>
      </w:r>
    </w:p>
    <w:p>
      <w:pPr>
        <w:pStyle w:val="Body"/>
        <w:ind w:left="259" w:hanging="259"/>
      </w:pPr>
      <w:r>
        <w:t xml:space="preserve">• </w:t>
      </w:r>
      <w:r>
        <w:t>subtítulos</w:t>
      </w:r>
    </w:p>
    <w:p>
      <w:pPr>
        <w:pStyle w:val="Body"/>
        <w:ind w:left="259" w:hanging="259"/>
      </w:pPr>
      <w:r>
        <w:t xml:space="preserve">• </w:t>
      </w:r>
      <w:r>
        <w:t>manifest</w:t>
      </w:r>
    </w:p>
    <w:p>
      <w:pPr>
        <w:pStyle w:val="Body"/>
        <w:ind w:left="259" w:hanging="259"/>
      </w:pPr>
      <w:r>
        <w:t xml:space="preserve">• </w:t>
      </w:r>
      <w:r>
        <w:t>export ready</w:t>
      </w:r>
    </w:p>
    <w:p>
      <w:pPr>
        <w:pStyle w:val="Body"/>
      </w:pPr>
      <w:r>
        <w:t>También deja huella de voz y estrategia TTS usada.</w:t>
      </w:r>
    </w:p>
    <w:p>
      <w:pPr>
        <w:pStyle w:val="Heading2Blue"/>
      </w:pPr>
      <w:r>
        <w:rPr>
          <w:rFonts w:ascii="Consolas" w:hAnsi="Consolas"/>
          <w:sz w:val="18"/>
        </w:rPr>
        <w:t>source/&lt;job_id&gt;_brief.json</w:t>
      </w:r>
    </w:p>
    <w:p>
      <w:pPr>
        <w:pStyle w:val="Body"/>
      </w:pPr>
      <w:r>
        <w:t>Copia persistida del brief leído del CSV.</w:t>
      </w:r>
    </w:p>
    <w:p>
      <w:pPr>
        <w:pStyle w:val="Heading2Blue"/>
      </w:pPr>
      <w:r>
        <w:rPr>
          <w:rFonts w:ascii="Consolas" w:hAnsi="Consolas"/>
          <w:sz w:val="18"/>
        </w:rPr>
        <w:t>source/&lt;job_id&gt;_script.json</w:t>
      </w:r>
    </w:p>
    <w:p>
      <w:pPr>
        <w:pStyle w:val="Body"/>
      </w:pPr>
      <w:r>
        <w:t>Guion generado por Ollama y validado por el sistema.</w:t>
      </w:r>
    </w:p>
    <w:p>
      <w:pPr>
        <w:pStyle w:val="Heading2Blue"/>
      </w:pPr>
      <w:r>
        <w:rPr>
          <w:rFonts w:ascii="Consolas" w:hAnsi="Consolas"/>
          <w:sz w:val="18"/>
        </w:rPr>
        <w:t>source/&lt;job_id&gt;_visual_manifest.json</w:t>
      </w:r>
    </w:p>
    <w:p>
      <w:pPr>
        <w:pStyle w:val="Body"/>
      </w:pPr>
      <w:r>
        <w:t>Contrato editorial para el pipeline visual downstream.</w:t>
      </w:r>
    </w:p>
    <w:p>
      <w:pPr>
        <w:pStyle w:val="Heading2Blue"/>
      </w:pPr>
      <w:r>
        <w:rPr>
          <w:rFonts w:ascii="Consolas" w:hAnsi="Consolas"/>
          <w:sz w:val="18"/>
        </w:rPr>
        <w:t>audio/&lt;job_id&gt;_narration.wav</w:t>
      </w:r>
    </w:p>
    <w:p>
      <w:pPr>
        <w:pStyle w:val="Body"/>
      </w:pPr>
      <w:r>
        <w:t>Narración final del job.</w:t>
      </w:r>
    </w:p>
    <w:p>
      <w:pPr>
        <w:pStyle w:val="Heading2Blue"/>
      </w:pPr>
      <w:r>
        <w:rPr>
          <w:rFonts w:ascii="Consolas" w:hAnsi="Consolas"/>
          <w:sz w:val="18"/>
        </w:rPr>
        <w:t>subtitles/&lt;job_id&gt;_narration.srt</w:t>
      </w:r>
    </w:p>
    <w:p>
      <w:pPr>
        <w:pStyle w:val="Body"/>
      </w:pPr>
      <w:r>
        <w:t>Subtítulos generados con WhisperX.</w:t>
      </w:r>
    </w:p>
    <w:p>
      <w:pPr>
        <w:pStyle w:val="Heading2Blue"/>
      </w:pPr>
      <w:r>
        <w:rPr>
          <w:rFonts w:ascii="Consolas" w:hAnsi="Consolas"/>
          <w:sz w:val="18"/>
        </w:rPr>
        <w:t>logs/</w:t>
      </w:r>
    </w:p>
    <w:p>
      <w:pPr>
        <w:pStyle w:val="Body"/>
      </w:pPr>
      <w:r>
        <w:t>Logs por fase.</w:t>
      </w:r>
    </w:p>
    <w:p>
      <w:pPr>
        <w:pStyle w:val="SmallNote"/>
      </w:pPr>
    </w:p>
    <w:p>
      <w:pPr>
        <w:pStyle w:val="Heading1Blue"/>
      </w:pPr>
      <w:r>
        <w:t>7. Estructura del CSV de entrada</w:t>
      </w:r>
    </w:p>
    <w:p>
      <w:pPr>
        <w:pStyle w:val="Body"/>
      </w:pPr>
      <w:r>
        <w:t>El archivo base es: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data/ideas.csv</w:t>
      </w:r>
    </w:p>
    <w:p>
      <w:pPr>
        <w:pStyle w:val="Body"/>
      </w:pPr>
      <w:r>
        <w:t>Columnas principales: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id,estado,nicho,subnicho,idioma,plataforma,formato,duracion_seg,objetivo,avatar,audiencia,dolor_principal,deseo_principal,miedo_principal,angulo,tipo_hook,historia_base,idea_central,tesis,enemigo,error_comun,transformacion_prometida,tono,emocion_principal,emocion_secundaria,nivel_intensidad,cta_tipo,cta_texto,prohibido,keywords,referencias,notas_direccion,ritmo,estilo_narracion,tipo_cierre,nivel_agresividad_copy,objetivo_retencion,render_targets,default_render_target,content_orientation,target_aspect_ratio</w:t>
      </w:r>
    </w:p>
    <w:p>
      <w:pPr>
        <w:pStyle w:val="Heading2Blue"/>
      </w:pPr>
      <w:r>
        <w:t>Ejemplo real simplificado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1,pending,finanzas,desarrollo personal,es,tiktok,video_corto,60,atraer,hombre 25-45 frustrado pero ambicioso,personas que trabajan duro sin progreso económico,no llegar a fin de mes,control financiero y libertad,quedarse atrapado en la rutina laboral,verdad_incomoda,afirmacion_directa,"trabajas más que nunca pero sigues igual","trabajar duro no genera riqueza por sí solo","sin estrategia financiera el esfuerzo se diluye","el sistema tiempo-dinero","creer que el sueldo es suficiente","despertar mental hacia ingresos inteligentes",directo,urgencia,ambicion,9,seguir,"Sígueme si quieres salir del sistema","no prometer dinero fácil,no sonar fantasioso","dinero,libertad,ingresos,mentalidad","estilo mentor sobrio","hook en primer segundo + cierre fuerte emocional",rapido,mentor_directo,golpe_emocional,9,alto,vertical,vertical,portrait,9:16</w:t>
      </w:r>
    </w:p>
    <w:p>
      <w:pPr>
        <w:pStyle w:val="SmallNote"/>
      </w:pPr>
    </w:p>
    <w:p>
      <w:pPr>
        <w:pStyle w:val="Heading1Blue"/>
      </w:pPr>
      <w:r>
        <w:t xml:space="preserve">8. </w:t>
      </w:r>
      <w:r>
        <w:rPr>
          <w:rFonts w:ascii="Consolas" w:hAnsi="Consolas"/>
          <w:sz w:val="18"/>
        </w:rPr>
        <w:t>data/index.csv</w:t>
      </w:r>
      <w:r>
        <w:t>: el índice derivado</w:t>
      </w:r>
    </w:p>
    <w:p>
      <w:pPr>
        <w:pStyle w:val="Body"/>
      </w:pPr>
      <w:r>
        <w:t>Después de procesar, el sistema escribe: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data/index.csv</w:t>
      </w:r>
    </w:p>
    <w:p>
      <w:pPr>
        <w:pStyle w:val="Body"/>
      </w:pPr>
      <w:r>
        <w:t>Ejemplo real: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job_id,source_id,estado_csv,idea_central,platform,language,render_targets,default_render_target,content_orientation,brief_created,script_generated,audio_generated,subtitles_generated,visual_manifest_generated,export_ready,last_step,updated_at</w:t>
        <w:br/>
      </w:r>
      <w:r>
        <w:rPr>
          <w:rFonts w:ascii="Consolas" w:hAnsi="Consolas"/>
          <w:sz w:val="18"/>
        </w:rPr>
        <w:t>000001,1,pending,trabajar duro no genera riqueza por sí solo,tiktok,es,vertical,vertical,portrait,True,True,False,False,True,False,visual_manifest_generated,2026-03-29T01:40:15+00:00</w:t>
      </w:r>
    </w:p>
    <w:p>
      <w:pPr>
        <w:pStyle w:val="Body"/>
      </w:pPr>
      <w:r>
        <w:t>Ese archivo sirve para ver rápidamente:</w:t>
      </w:r>
    </w:p>
    <w:p>
      <w:pPr>
        <w:pStyle w:val="Body"/>
        <w:ind w:left="259" w:hanging="259"/>
      </w:pPr>
      <w:r>
        <w:t xml:space="preserve">• </w:t>
      </w:r>
      <w:r>
        <w:t>qué jobs existen</w:t>
      </w:r>
    </w:p>
    <w:p>
      <w:pPr>
        <w:pStyle w:val="Body"/>
        <w:ind w:left="259" w:hanging="259"/>
      </w:pPr>
      <w:r>
        <w:t xml:space="preserve">• </w:t>
      </w:r>
      <w:r>
        <w:t>en qué paso están</w:t>
      </w:r>
    </w:p>
    <w:p>
      <w:pPr>
        <w:pStyle w:val="Body"/>
        <w:ind w:left="259" w:hanging="259"/>
      </w:pPr>
      <w:r>
        <w:t xml:space="preserve">• </w:t>
      </w:r>
      <w:r>
        <w:t>qué falta generar</w:t>
      </w:r>
    </w:p>
    <w:p>
      <w:pPr>
        <w:pStyle w:val="SmallNote"/>
      </w:pPr>
    </w:p>
    <w:p>
      <w:pPr>
        <w:pStyle w:val="Heading1Blue"/>
      </w:pPr>
      <w:r>
        <w:t>9. Resolución de rutas y prioridad</w:t>
      </w:r>
    </w:p>
    <w:p>
      <w:pPr>
        <w:pStyle w:val="Body"/>
      </w:pPr>
      <w:r>
        <w:t>La prioridad real es:</w:t>
      </w:r>
    </w:p>
    <w:p>
      <w:pPr>
        <w:pStyle w:val="Body"/>
        <w:ind w:left="259" w:hanging="259"/>
      </w:pPr>
      <w:r>
        <w:t xml:space="preserve">1. </w:t>
      </w:r>
      <w:r>
        <w:t>argumentos CLI</w:t>
      </w:r>
    </w:p>
    <w:p>
      <w:pPr>
        <w:pStyle w:val="Body"/>
        <w:ind w:left="259" w:hanging="259"/>
      </w:pPr>
      <w:r>
        <w:t xml:space="preserve">2. </w:t>
      </w:r>
      <w:r>
        <w:t>variables de entorno</w:t>
      </w:r>
    </w:p>
    <w:p>
      <w:pPr>
        <w:pStyle w:val="Body"/>
        <w:ind w:left="259" w:hanging="259"/>
      </w:pPr>
      <w:r>
        <w:t xml:space="preserve">3. </w:t>
      </w:r>
      <w:r>
        <w:t>valores por defecto</w:t>
      </w:r>
    </w:p>
    <w:p>
      <w:pPr>
        <w:pStyle w:val="Heading2Blue"/>
      </w:pPr>
      <w:r>
        <w:t>Variables principales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VIDEO_DATASET_ROOT</w:t>
        <w:br/>
      </w:r>
      <w:r>
        <w:rPr>
          <w:rFonts w:ascii="Consolas" w:hAnsi="Consolas"/>
          <w:sz w:val="18"/>
        </w:rPr>
        <w:t>VIDEO_JOBS_ROOT</w:t>
        <w:br/>
      </w:r>
      <w:r>
        <w:rPr>
          <w:rFonts w:ascii="Consolas" w:hAnsi="Consolas"/>
          <w:sz w:val="18"/>
        </w:rPr>
        <w:t>VIDEO_DEFAULT_VOICE_ID</w:t>
        <w:br/>
      </w:r>
      <w:r>
        <w:rPr>
          <w:rFonts w:ascii="Consolas" w:hAnsi="Consolas"/>
          <w:sz w:val="18"/>
        </w:rPr>
        <w:t>QWEN_PYTHON</w:t>
        <w:br/>
      </w:r>
      <w:r>
        <w:rPr>
          <w:rFonts w:ascii="Consolas" w:hAnsi="Consolas"/>
          <w:sz w:val="18"/>
        </w:rPr>
        <w:t>QWEN_TTS_MODEL_PATH</w:t>
        <w:br/>
      </w:r>
      <w:r>
        <w:rPr>
          <w:rFonts w:ascii="Consolas" w:hAnsi="Consolas"/>
          <w:sz w:val="18"/>
        </w:rPr>
        <w:t>QWEN_TTS_BASE_MODEL_PATH</w:t>
        <w:br/>
      </w:r>
      <w:r>
        <w:rPr>
          <w:rFonts w:ascii="Consolas" w:hAnsi="Consolas"/>
          <w:sz w:val="18"/>
        </w:rPr>
        <w:t>QWEN_TTS_DEVICE</w:t>
        <w:br/>
      </w:r>
      <w:r>
        <w:rPr>
          <w:rFonts w:ascii="Consolas" w:hAnsi="Consolas"/>
          <w:sz w:val="18"/>
        </w:rPr>
        <w:t>QWEN_TTS_VOICE_PRESET</w:t>
        <w:br/>
      </w:r>
      <w:r>
        <w:rPr>
          <w:rFonts w:ascii="Consolas" w:hAnsi="Consolas"/>
          <w:sz w:val="18"/>
        </w:rPr>
        <w:t>QWEN_TTS_SEED</w:t>
        <w:br/>
      </w:r>
      <w:r>
        <w:rPr>
          <w:rFonts w:ascii="Consolas" w:hAnsi="Consolas"/>
          <w:sz w:val="18"/>
        </w:rPr>
        <w:t>WHISPERX_PYTHON</w:t>
      </w:r>
    </w:p>
    <w:p>
      <w:pPr>
        <w:pStyle w:val="Heading2Blue"/>
      </w:pPr>
      <w:r>
        <w:t>Defaults más importantes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VIDEO_DATASET_ROOT=/mnt/c/Users/vhgal/Documents/desarrollo/ia/AI-video-automation/video-dataset</w:t>
        <w:br/>
      </w:r>
      <w:r>
        <w:rPr>
          <w:rFonts w:ascii="Consolas" w:hAnsi="Consolas"/>
          <w:sz w:val="18"/>
        </w:rPr>
        <w:t>VIDEO_JOBS_ROOT=$VIDEO_DATASET_ROOT/jobs</w:t>
        <w:br/>
      </w:r>
      <w:r>
        <w:rPr>
          <w:rFonts w:ascii="Consolas" w:hAnsi="Consolas"/>
          <w:sz w:val="18"/>
        </w:rPr>
        <w:t>QWEN_PYTHON=/home/victory/miniconda3/envs/qwen_gpu/bin/python</w:t>
      </w:r>
    </w:p>
    <w:p>
      <w:pPr>
        <w:pStyle w:val="SmallNote"/>
      </w:pPr>
    </w:p>
    <w:p>
      <w:pPr>
        <w:pStyle w:val="Heading1Blue"/>
      </w:pPr>
      <w:r>
        <w:t>10. Sistema de voces: explicado fácil</w:t>
      </w:r>
    </w:p>
    <w:p>
      <w:pPr>
        <w:pStyle w:val="Heading1Blue"/>
      </w:pPr>
      <w:r>
        <w:t xml:space="preserve">10.1 Diferencia entre </w:t>
      </w:r>
      <w:r>
        <w:rPr>
          <w:rFonts w:ascii="Consolas" w:hAnsi="Consolas"/>
          <w:sz w:val="18"/>
        </w:rPr>
        <w:t>voice_id</w:t>
      </w:r>
      <w:r>
        <w:t xml:space="preserve"> y </w:t>
      </w:r>
      <w:r>
        <w:rPr>
          <w:rFonts w:ascii="Consolas" w:hAnsi="Consolas"/>
          <w:sz w:val="18"/>
        </w:rPr>
        <w:t>voice_name</w:t>
      </w:r>
    </w:p>
    <w:p>
      <w:pPr>
        <w:pStyle w:val="Heading2Blue"/>
      </w:pPr>
      <w:r>
        <w:rPr>
          <w:rFonts w:ascii="Consolas" w:hAnsi="Consolas"/>
          <w:sz w:val="18"/>
        </w:rPr>
        <w:t>voice_id</w:t>
      </w:r>
    </w:p>
    <w:p>
      <w:pPr>
        <w:pStyle w:val="Body"/>
      </w:pPr>
      <w:r>
        <w:t>Es el identificador técnico persistente del sistema.</w:t>
      </w:r>
    </w:p>
    <w:p>
      <w:pPr>
        <w:pStyle w:val="Body"/>
      </w:pPr>
      <w:r>
        <w:t>Ejemplos: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voice_global_0001</w:t>
        <w:br/>
      </w:r>
      <w:r>
        <w:rPr>
          <w:rFonts w:ascii="Consolas" w:hAnsi="Consolas"/>
          <w:sz w:val="18"/>
        </w:rPr>
        <w:t>voice_job_000001_0001</w:t>
      </w:r>
    </w:p>
    <w:p>
      <w:pPr>
        <w:pStyle w:val="Heading2Blue"/>
      </w:pPr>
      <w:r>
        <w:rPr>
          <w:rFonts w:ascii="Consolas" w:hAnsi="Consolas"/>
          <w:sz w:val="18"/>
        </w:rPr>
        <w:t>voice_name</w:t>
      </w:r>
    </w:p>
    <w:p>
      <w:pPr>
        <w:pStyle w:val="Body"/>
      </w:pPr>
      <w:r>
        <w:t>Es el alias humano legible.</w:t>
      </w:r>
    </w:p>
    <w:p>
      <w:pPr>
        <w:pStyle w:val="Body"/>
      </w:pPr>
      <w:r>
        <w:t>Ejemplos: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marca_personal_es</w:t>
        <w:br/>
      </w:r>
      <w:r>
        <w:rPr>
          <w:rFonts w:ascii="Consolas" w:hAnsi="Consolas"/>
          <w:sz w:val="18"/>
        </w:rPr>
        <w:t>narrador_documental_es</w:t>
        <w:br/>
      </w:r>
      <w:r>
        <w:rPr>
          <w:rFonts w:ascii="Consolas" w:hAnsi="Consolas"/>
          <w:sz w:val="18"/>
        </w:rPr>
        <w:t>campana_a</w:t>
      </w:r>
    </w:p>
    <w:p>
      <w:pPr>
        <w:pStyle w:val="Body"/>
      </w:pPr>
      <w:r>
        <w:t>Regla importante: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voice_name</w:t>
      </w:r>
      <w:r>
        <w:t xml:space="preserve"> debe ser único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voice_name</w:t>
      </w:r>
      <w:r>
        <w:t xml:space="preserve"> no puede parecer un </w:t>
      </w:r>
      <w:r>
        <w:rPr>
          <w:rFonts w:ascii="Consolas" w:hAnsi="Consolas"/>
          <w:sz w:val="18"/>
        </w:rPr>
        <w:t>voice_id</w:t>
      </w:r>
    </w:p>
    <w:p>
      <w:pPr>
        <w:pStyle w:val="SmallNote"/>
      </w:pPr>
    </w:p>
    <w:p>
      <w:pPr>
        <w:pStyle w:val="Heading1Blue"/>
      </w:pPr>
      <w:r>
        <w:t>10.2 Modos de voz</w:t>
      </w:r>
    </w:p>
    <w:p>
      <w:pPr>
        <w:pStyle w:val="Heading2Blue"/>
      </w:pPr>
      <w:r>
        <w:rPr>
          <w:rFonts w:ascii="Consolas" w:hAnsi="Consolas"/>
          <w:sz w:val="18"/>
        </w:rPr>
        <w:t>design_only</w:t>
      </w:r>
    </w:p>
    <w:p>
      <w:pPr>
        <w:pStyle w:val="Body"/>
      </w:pPr>
      <w:r>
        <w:t xml:space="preserve">La voz se reproduce usando </w:t>
      </w:r>
      <w:r>
        <w:rPr>
          <w:b/>
        </w:rPr>
        <w:t>VoiceDesign</w:t>
      </w:r>
      <w:r>
        <w:t xml:space="preserve"> a partir de su metadata persistida.</w:t>
      </w:r>
    </w:p>
    <w:p>
      <w:pPr>
        <w:pStyle w:val="Heading2Blue"/>
      </w:pPr>
      <w:r>
        <w:rPr>
          <w:rFonts w:ascii="Consolas" w:hAnsi="Consolas"/>
          <w:sz w:val="18"/>
        </w:rPr>
        <w:t>reference_conditioned</w:t>
      </w:r>
    </w:p>
    <w:p>
      <w:pPr>
        <w:pStyle w:val="Body"/>
      </w:pPr>
      <w:r>
        <w:t xml:space="preserve">La voz se reproduce con el modelo </w:t>
      </w:r>
      <w:r>
        <w:rPr>
          <w:b/>
        </w:rPr>
        <w:t>Base</w:t>
      </w:r>
      <w:r>
        <w:t xml:space="preserve"> usando </w:t>
      </w:r>
      <w:r>
        <w:rPr>
          <w:rFonts w:ascii="Consolas" w:hAnsi="Consolas"/>
          <w:sz w:val="18"/>
        </w:rPr>
        <w:t>reference.wav</w:t>
      </w:r>
      <w:r>
        <w:t>.</w:t>
      </w:r>
    </w:p>
    <w:p>
      <w:pPr>
        <w:pStyle w:val="Heading2Blue"/>
      </w:pPr>
      <w:r>
        <w:rPr>
          <w:rFonts w:ascii="Consolas" w:hAnsi="Consolas"/>
          <w:sz w:val="18"/>
        </w:rPr>
        <w:t>clone_prompt</w:t>
      </w:r>
    </w:p>
    <w:p>
      <w:pPr>
        <w:pStyle w:val="Body"/>
      </w:pPr>
      <w:r>
        <w:t xml:space="preserve">La voz se reproduce con el modelo </w:t>
      </w:r>
      <w:r>
        <w:rPr>
          <w:b/>
        </w:rPr>
        <w:t>Base</w:t>
      </w:r>
      <w:r>
        <w:t xml:space="preserve"> usando </w:t>
      </w:r>
      <w:r>
        <w:rPr>
          <w:rFonts w:ascii="Consolas" w:hAnsi="Consolas"/>
          <w:sz w:val="18"/>
        </w:rPr>
        <w:t>voice_clone_prompt.json</w:t>
      </w:r>
      <w:r>
        <w:t>.</w:t>
      </w:r>
    </w:p>
    <w:p>
      <w:pPr>
        <w:pStyle w:val="Heading2Blue"/>
      </w:pPr>
      <w:r>
        <w:rPr>
          <w:rFonts w:ascii="Consolas" w:hAnsi="Consolas"/>
          <w:sz w:val="18"/>
        </w:rPr>
        <w:t>clone_ready</w:t>
      </w:r>
    </w:p>
    <w:p>
      <w:pPr>
        <w:pStyle w:val="Body"/>
      </w:pPr>
      <w:r>
        <w:t>Modo híbrido: el runtime decide si usa referencia o prompt, según lo disponible.</w:t>
      </w:r>
    </w:p>
    <w:p>
      <w:pPr>
        <w:pStyle w:val="SmallNote"/>
      </w:pPr>
    </w:p>
    <w:p>
      <w:pPr>
        <w:pStyle w:val="Heading1Blue"/>
      </w:pPr>
      <w:r>
        <w:t>10.3 Estrategias de runtime</w:t>
      </w:r>
    </w:p>
    <w:p>
      <w:pPr>
        <w:pStyle w:val="Body"/>
      </w:pPr>
      <w:r>
        <w:t>La estrategia efectiva puede ser: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voice_design_from_registry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base_clone_from_reference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base_clone_from_prompt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legacy_preset_fallback</w:t>
      </w:r>
    </w:p>
    <w:p>
      <w:pPr>
        <w:pStyle w:val="Body"/>
      </w:pPr>
      <w:r>
        <w:t>Traducción práctica:</w:t>
      </w:r>
    </w:p>
    <w:p>
      <w:pPr>
        <w:pStyle w:val="Body"/>
        <w:ind w:left="259" w:hanging="259"/>
      </w:pPr>
      <w:r>
        <w:t xml:space="preserve">• </w:t>
      </w:r>
      <w:r>
        <w:t xml:space="preserve">si la voz es </w:t>
      </w:r>
      <w:r>
        <w:rPr>
          <w:rFonts w:ascii="Consolas" w:hAnsi="Consolas"/>
          <w:sz w:val="18"/>
        </w:rPr>
        <w:t>design_only</w:t>
      </w:r>
      <w:r>
        <w:t>, usa VoiceDesign</w:t>
      </w:r>
    </w:p>
    <w:p>
      <w:pPr>
        <w:pStyle w:val="Body"/>
        <w:ind w:left="259" w:hanging="259"/>
      </w:pPr>
      <w:r>
        <w:t xml:space="preserve">• </w:t>
      </w:r>
      <w:r>
        <w:t>si la voz es clone/reference, usa Base</w:t>
      </w:r>
    </w:p>
    <w:p>
      <w:pPr>
        <w:pStyle w:val="Body"/>
        <w:ind w:left="259" w:hanging="259"/>
      </w:pPr>
      <w:r>
        <w:t xml:space="preserve">• </w:t>
      </w:r>
      <w:r>
        <w:t>si no hay voz persistida resoluble, puede caer a un preset legacy controlado</w:t>
      </w:r>
    </w:p>
    <w:p>
      <w:pPr>
        <w:pStyle w:val="SmallNote"/>
      </w:pPr>
    </w:p>
    <w:p>
      <w:pPr>
        <w:pStyle w:val="Heading1Blue"/>
      </w:pPr>
      <w:r>
        <w:t>10.4 Orden de selección de voz</w:t>
      </w:r>
    </w:p>
    <w:p>
      <w:pPr>
        <w:pStyle w:val="Body"/>
      </w:pPr>
      <w:r>
        <w:t>La precedencia real es:</w:t>
      </w:r>
    </w:p>
    <w:p>
      <w:pPr>
        <w:pStyle w:val="Body"/>
        <w:ind w:left="259" w:hanging="259"/>
      </w:pPr>
      <w:r>
        <w:t xml:space="preserve">1. </w:t>
      </w:r>
      <w:r>
        <w:rPr>
          <w:rFonts w:ascii="Consolas" w:hAnsi="Consolas"/>
          <w:sz w:val="18"/>
        </w:rPr>
        <w:t>--voice-id</w:t>
      </w:r>
    </w:p>
    <w:p>
      <w:pPr>
        <w:pStyle w:val="Body"/>
        <w:ind w:left="259" w:hanging="259"/>
      </w:pPr>
      <w:r>
        <w:t xml:space="preserve">2. </w:t>
      </w:r>
      <w:r>
        <w:rPr>
          <w:rFonts w:ascii="Consolas" w:hAnsi="Consolas"/>
          <w:sz w:val="18"/>
        </w:rPr>
        <w:t>--voice-name</w:t>
      </w:r>
    </w:p>
    <w:p>
      <w:pPr>
        <w:pStyle w:val="Body"/>
        <w:ind w:left="259" w:hanging="259"/>
      </w:pPr>
      <w:r>
        <w:t xml:space="preserve">3. </w:t>
      </w:r>
      <w:r>
        <w:t xml:space="preserve">voz ya asignada al </w:t>
      </w:r>
      <w:r>
        <w:rPr>
          <w:rFonts w:ascii="Consolas" w:hAnsi="Consolas"/>
          <w:sz w:val="18"/>
        </w:rPr>
        <w:t>job.json</w:t>
      </w:r>
    </w:p>
    <w:p>
      <w:pPr>
        <w:pStyle w:val="Body"/>
        <w:ind w:left="259" w:hanging="259"/>
      </w:pPr>
      <w:r>
        <w:t xml:space="preserve">4. </w:t>
      </w:r>
      <w:r>
        <w:rPr>
          <w:rFonts w:ascii="Consolas" w:hAnsi="Consolas"/>
          <w:sz w:val="18"/>
        </w:rPr>
        <w:t>VIDEO_DEFAULT_VOICE_ID</w:t>
      </w:r>
    </w:p>
    <w:p>
      <w:pPr>
        <w:pStyle w:val="Body"/>
        <w:ind w:left="259" w:hanging="259"/>
      </w:pPr>
      <w:r>
        <w:t xml:space="preserve">5. </w:t>
      </w:r>
      <w:r>
        <w:t>fallback legacy</w:t>
      </w:r>
    </w:p>
    <w:p>
      <w:pPr>
        <w:pStyle w:val="SmallNote"/>
      </w:pPr>
    </w:p>
    <w:p>
      <w:pPr>
        <w:pStyle w:val="Heading1Blue"/>
      </w:pPr>
      <w:r>
        <w:t>11. Entorno recomendado real</w:t>
      </w:r>
    </w:p>
    <w:p>
      <w:pPr>
        <w:pStyle w:val="Heading1Blue"/>
      </w:pPr>
      <w:r>
        <w:t>11.1 Audio / voces</w:t>
      </w:r>
    </w:p>
    <w:p>
      <w:pPr>
        <w:pStyle w:val="Body"/>
      </w:pPr>
      <w:r>
        <w:t>El entorno válido documentado es: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</w:r>
    </w:p>
    <w:p>
      <w:pPr>
        <w:pStyle w:val="Body"/>
      </w:pPr>
      <w:r>
        <w:t>Python esperado: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/home/victory/miniconda3/envs/qwen_gpu/bin/python</w:t>
      </w:r>
    </w:p>
    <w:p>
      <w:pPr>
        <w:pStyle w:val="Heading2Blue"/>
      </w:pPr>
      <w:r>
        <w:t>Verificaciones rápidas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  <w:br/>
      </w:r>
      <w:r>
        <w:rPr>
          <w:rFonts w:ascii="Consolas" w:hAnsi="Consolas"/>
          <w:sz w:val="18"/>
        </w:rPr>
        <w:t>which python</w:t>
        <w:br/>
      </w:r>
      <w:r>
        <w:rPr>
          <w:rFonts w:ascii="Consolas" w:hAnsi="Consolas"/>
          <w:sz w:val="18"/>
        </w:rPr>
        <w:t>python -V</w:t>
        <w:br/>
      </w:r>
      <w:r>
        <w:rPr>
          <w:rFonts w:ascii="Consolas" w:hAnsi="Consolas"/>
          <w:sz w:val="18"/>
        </w:rPr>
        <w:t>python -c "import torch; print(torch.__version__, torch.cuda.is_available())"</w:t>
        <w:br/>
      </w:r>
      <w:r>
        <w:rPr>
          <w:rFonts w:ascii="Consolas" w:hAnsi="Consolas"/>
          <w:sz w:val="18"/>
        </w:rPr>
        <w:t>python -c "import qwen_tts; print('qwen_tts OK')"</w:t>
      </w:r>
    </w:p>
    <w:p>
      <w:pPr>
        <w:pStyle w:val="Heading1Blue"/>
      </w:pPr>
      <w:r>
        <w:t>11.2 Subtítulos</w:t>
      </w:r>
    </w:p>
    <w:p>
      <w:pPr>
        <w:pStyle w:val="Body"/>
      </w:pPr>
      <w:r>
        <w:t>WhisperX usa normalmente: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WHISPERX_PYTHON=/home/victory/miniconda3/bin/python</w:t>
      </w:r>
    </w:p>
    <w:p>
      <w:pPr>
        <w:pStyle w:val="SmallNote"/>
      </w:pPr>
    </w:p>
    <w:p>
      <w:pPr>
        <w:pStyle w:val="Heading1Blue"/>
      </w:pPr>
      <w:r>
        <w:t>12. Flujo rápido recomendado para usar el repo</w:t>
      </w:r>
    </w:p>
    <w:p>
      <w:pPr>
        <w:pStyle w:val="Heading1Blue"/>
      </w:pPr>
      <w:r>
        <w:t>12.1 Paso 1 — ir a la raíz del proyecto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cd /mnt/c/Users/vhgal/Documents/desarrollo/ia/AI-video-automation/neurocontent-engine</w:t>
      </w:r>
    </w:p>
    <w:p>
      <w:pPr>
        <w:pStyle w:val="Heading1Blue"/>
      </w:pPr>
      <w:r>
        <w:t>12.2 Paso 2 — activar entorno Qwen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</w:r>
    </w:p>
    <w:p>
      <w:pPr>
        <w:pStyle w:val="Heading1Blue"/>
      </w:pPr>
      <w:r>
        <w:t>12.3 Paso 3 — comprobar GPU y librerías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-c "import torch; print('cuda', torch.cuda.is_available())"</w:t>
        <w:br/>
      </w:r>
      <w:r>
        <w:rPr>
          <w:rFonts w:ascii="Consolas" w:hAnsi="Consolas"/>
          <w:sz w:val="18"/>
        </w:rPr>
        <w:t>python -c "import qwen_tts; print('qwen_tts OK')"</w:t>
      </w:r>
    </w:p>
    <w:p>
      <w:pPr>
        <w:pStyle w:val="Heading1Blue"/>
      </w:pPr>
      <w:r>
        <w:t xml:space="preserve">12.4 Paso 4 — revisar </w:t>
      </w:r>
      <w:r>
        <w:rPr>
          <w:rFonts w:ascii="Consolas" w:hAnsi="Consolas"/>
          <w:sz w:val="18"/>
        </w:rPr>
        <w:t>data/ideas.csv</w:t>
      </w:r>
    </w:p>
    <w:p>
      <w:pPr>
        <w:pStyle w:val="Body"/>
      </w:pPr>
      <w:r>
        <w:t>Asegúrate de que cada fila tenga: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id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estado=pending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idea_central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cta_texto</w:t>
      </w:r>
    </w:p>
    <w:p>
      <w:pPr>
        <w:pStyle w:val="Body"/>
        <w:ind w:left="259" w:hanging="259"/>
      </w:pPr>
      <w:r>
        <w:t xml:space="preserve">• </w:t>
      </w:r>
      <w:r>
        <w:t>datos narrativos suficientes</w:t>
      </w:r>
    </w:p>
    <w:p>
      <w:pPr>
        <w:pStyle w:val="Heading1Blue"/>
      </w:pPr>
      <w:r>
        <w:t>12.5 Paso 5 — generar briefs + guiones + manifest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</w:t>
      </w:r>
    </w:p>
    <w:p>
      <w:pPr>
        <w:pStyle w:val="Heading1Blue"/>
      </w:pPr>
      <w:r>
        <w:t>12.6 Paso 6 — diseñar o seleccionar una voz</w:t>
      </w:r>
    </w:p>
    <w:p>
      <w:pPr>
        <w:pStyle w:val="Body"/>
      </w:pPr>
      <w:r>
        <w:t>Ejemplo voz global: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global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--description "Voz madura, profesional y sobria para la marca." \</w:t>
        <w:br/>
      </w:r>
      <w:r>
        <w:rPr>
          <w:rFonts w:ascii="Consolas" w:hAnsi="Consolas"/>
          <w:sz w:val="18"/>
        </w:rPr>
        <w:t xml:space="preserve">  --reference-text "Hola, esta es la voz oficial de la marca."</w:t>
      </w:r>
    </w:p>
    <w:p>
      <w:pPr>
        <w:pStyle w:val="Heading1Blue"/>
      </w:pPr>
      <w:r>
        <w:t>12.7 Paso 7 — generar audio por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--job-id 000001 --overwrite</w:t>
      </w:r>
    </w:p>
    <w:p>
      <w:pPr>
        <w:pStyle w:val="Heading1Blue"/>
      </w:pPr>
      <w:r>
        <w:t>12.8 Paso 8 — generar subtítulos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 --job-id 000001</w:t>
      </w:r>
    </w:p>
    <w:p>
      <w:pPr>
        <w:pStyle w:val="Heading1Blue"/>
      </w:pPr>
      <w:r>
        <w:t>12.9 Paso 9 — revisar resultado del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tree /mnt/c/Users/vhgal/Documents/desarrollo/ia/AI-video-automation/video-dataset/jobs/000001</w:t>
      </w:r>
    </w:p>
    <w:p>
      <w:pPr>
        <w:pStyle w:val="SmallNote"/>
      </w:pPr>
    </w:p>
    <w:p>
      <w:pPr>
        <w:pStyle w:val="Heading1Blue"/>
      </w:pPr>
      <w:r>
        <w:t>13. Comandos principales, con ejemplos reales</w:t>
      </w:r>
    </w:p>
    <w:p>
      <w:pPr>
        <w:pStyle w:val="Heading1Blue"/>
      </w:pPr>
      <w:r>
        <w:t>13.1 Pipeline editorial completo</w:t>
      </w:r>
    </w:p>
    <w:p>
      <w:pPr>
        <w:pStyle w:val="Heading2Blue"/>
      </w:pPr>
      <w:r>
        <w:t>Procesar todos los briefs pending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</w:t>
      </w:r>
    </w:p>
    <w:p>
      <w:pPr>
        <w:pStyle w:val="Heading2Blue"/>
      </w:pPr>
      <w:r>
        <w:t>Procesar solo un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 --job-id 000001</w:t>
      </w:r>
    </w:p>
    <w:p>
      <w:pPr>
        <w:pStyle w:val="Heading2Blue"/>
      </w:pPr>
      <w:r>
        <w:t>Procesar varios jobs concretos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 --job-id 000001 --job-id 000003 --job-id 000010</w:t>
      </w:r>
    </w:p>
    <w:p>
      <w:pPr>
        <w:pStyle w:val="Heading2Blue"/>
      </w:pPr>
      <w:r>
        <w:t>Cambiar dataset root por CLI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 \</w:t>
        <w:br/>
      </w:r>
      <w:r>
        <w:rPr>
          <w:rFonts w:ascii="Consolas" w:hAnsi="Consolas"/>
          <w:sz w:val="18"/>
        </w:rPr>
        <w:t xml:space="preserve">  --dataset-root /mnt/c/Users/vhgal/Documents/desarrollo/ia/AI-video-automation/video-dataset \</w:t>
        <w:br/>
      </w:r>
      <w:r>
        <w:rPr>
          <w:rFonts w:ascii="Consolas" w:hAnsi="Consolas"/>
          <w:sz w:val="18"/>
        </w:rPr>
        <w:t xml:space="preserve">  --jobs-root /mnt/c/Users/vhgal/Documents/desarrollo/ia/AI-video-automation/video-dataset/jobs</w:t>
      </w:r>
    </w:p>
    <w:p>
      <w:pPr>
        <w:pStyle w:val="SmallNote"/>
      </w:pPr>
    </w:p>
    <w:p>
      <w:pPr>
        <w:pStyle w:val="Heading1Blue"/>
      </w:pPr>
      <w:r>
        <w:t>13.2 Diseñar y registrar voz</w:t>
      </w:r>
    </w:p>
    <w:p>
      <w:pPr>
        <w:pStyle w:val="Heading2Blue"/>
      </w:pPr>
      <w:r>
        <w:t>Voz global reutilizable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global \</w:t>
        <w:br/>
      </w:r>
      <w:r>
        <w:rPr>
          <w:rFonts w:ascii="Consolas" w:hAnsi="Consolas"/>
          <w:sz w:val="18"/>
        </w:rPr>
        <w:t xml:space="preserve">  --voice-name narrador_documental_es \</w:t>
        <w:br/>
      </w:r>
      <w:r>
        <w:rPr>
          <w:rFonts w:ascii="Consolas" w:hAnsi="Consolas"/>
          <w:sz w:val="18"/>
        </w:rPr>
        <w:t xml:space="preserve">  --description "Voz masculina adulta, sobria, documental, técnica y clara." \</w:t>
        <w:br/>
      </w:r>
      <w:r>
        <w:rPr>
          <w:rFonts w:ascii="Consolas" w:hAnsi="Consolas"/>
          <w:sz w:val="18"/>
        </w:rPr>
        <w:t xml:space="preserve">  --reference-text "Bienvenidos. En este análisis vamos a revisar el sistema completo."</w:t>
      </w:r>
    </w:p>
    <w:p>
      <w:pPr>
        <w:pStyle w:val="Heading2Blue"/>
      </w:pPr>
      <w:r>
        <w:t>Voz asociada a un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job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--voice-name campana_a \</w:t>
        <w:br/>
      </w:r>
      <w:r>
        <w:rPr>
          <w:rFonts w:ascii="Consolas" w:hAnsi="Consolas"/>
          <w:sz w:val="18"/>
        </w:rPr>
        <w:t xml:space="preserve">  --description "Voz específica de campaña, enérgica pero profesional." \</w:t>
        <w:br/>
      </w:r>
      <w:r>
        <w:rPr>
          <w:rFonts w:ascii="Consolas" w:hAnsi="Consolas"/>
          <w:sz w:val="18"/>
        </w:rPr>
        <w:t xml:space="preserve">  --reference-text "Hola, esta es la voz de esta campaña." \</w:t>
        <w:br/>
      </w:r>
      <w:r>
        <w:rPr>
          <w:rFonts w:ascii="Consolas" w:hAnsi="Consolas"/>
          <w:sz w:val="18"/>
        </w:rPr>
        <w:t xml:space="preserve">  --assign-to-job</w:t>
      </w:r>
    </w:p>
    <w:p>
      <w:pPr>
        <w:pStyle w:val="Heading2Blue"/>
      </w:pPr>
      <w:r>
        <w:t xml:space="preserve">Forzar </w:t>
      </w:r>
      <w:r>
        <w:rPr>
          <w:rFonts w:ascii="Consolas" w:hAnsi="Consolas"/>
          <w:sz w:val="18"/>
        </w:rPr>
        <w:t>voice_id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global \</w:t>
        <w:br/>
      </w:r>
      <w:r>
        <w:rPr>
          <w:rFonts w:ascii="Consolas" w:hAnsi="Consolas"/>
          <w:sz w:val="18"/>
        </w:rPr>
        <w:t xml:space="preserve">  --voice-id voice_global_0099 \</w:t>
        <w:br/>
      </w:r>
      <w:r>
        <w:rPr>
          <w:rFonts w:ascii="Consolas" w:hAnsi="Consolas"/>
          <w:sz w:val="18"/>
        </w:rPr>
        <w:t xml:space="preserve">  --voice-name voz_demo_controlada \</w:t>
        <w:br/>
      </w:r>
      <w:r>
        <w:rPr>
          <w:rFonts w:ascii="Consolas" w:hAnsi="Consolas"/>
          <w:sz w:val="18"/>
        </w:rPr>
        <w:t xml:space="preserve">  --description "Voz neutra controlada." \</w:t>
        <w:br/>
      </w:r>
      <w:r>
        <w:rPr>
          <w:rFonts w:ascii="Consolas" w:hAnsi="Consolas"/>
          <w:sz w:val="18"/>
        </w:rPr>
        <w:t xml:space="preserve">  --reference-text "Esta es una referencia controlada."</w:t>
      </w:r>
    </w:p>
    <w:p>
      <w:pPr>
        <w:pStyle w:val="SmallNote"/>
      </w:pPr>
    </w:p>
    <w:p>
      <w:pPr>
        <w:pStyle w:val="Heading1Blue"/>
      </w:pPr>
      <w:r>
        <w:t>13.3 Generar audio por jobs</w:t>
      </w:r>
    </w:p>
    <w:p>
      <w:pPr>
        <w:pStyle w:val="Heading2Blue"/>
      </w:pPr>
      <w:r>
        <w:t>Un job concreto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--job-id 000001 --overwrite</w:t>
      </w:r>
    </w:p>
    <w:p>
      <w:pPr>
        <w:pStyle w:val="Heading2Blue"/>
      </w:pPr>
      <w:r>
        <w:t>Varios jobs concretos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--job-id 000001 --job-id 000002 --job-id 000003 --overwrite</w:t>
      </w:r>
    </w:p>
    <w:p>
      <w:pPr>
        <w:pStyle w:val="Heading2Blue"/>
      </w:pPr>
      <w:r>
        <w:t>Todos los jobs detectados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--overwrite</w:t>
      </w:r>
    </w:p>
    <w:p>
      <w:pPr>
        <w:pStyle w:val="Heading2Blue"/>
      </w:pPr>
      <w:r>
        <w:t xml:space="preserve">Forzar voz por </w:t>
      </w:r>
      <w:r>
        <w:rPr>
          <w:rFonts w:ascii="Consolas" w:hAnsi="Consolas"/>
          <w:sz w:val="18"/>
        </w:rPr>
        <w:t>voice_id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--voice-id voice_global_0001 \</w:t>
        <w:br/>
      </w:r>
      <w:r>
        <w:rPr>
          <w:rFonts w:ascii="Consolas" w:hAnsi="Consolas"/>
          <w:sz w:val="18"/>
        </w:rPr>
        <w:t xml:space="preserve">  --overwrite</w:t>
      </w:r>
    </w:p>
    <w:p>
      <w:pPr>
        <w:pStyle w:val="Heading2Blue"/>
      </w:pPr>
      <w:r>
        <w:t xml:space="preserve">Forzar voz por </w:t>
      </w:r>
      <w:r>
        <w:rPr>
          <w:rFonts w:ascii="Consolas" w:hAnsi="Consolas"/>
          <w:sz w:val="18"/>
        </w:rPr>
        <w:t>voice_name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--overwrite</w:t>
      </w:r>
    </w:p>
    <w:p>
      <w:pPr>
        <w:pStyle w:val="Heading2Blue"/>
      </w:pPr>
      <w:r>
        <w:t>Probar un clip corto sin jobs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--text "Hola, esta es una prueba directa del flujo de audio." \</w:t>
        <w:br/>
      </w:r>
      <w:r>
        <w:rPr>
          <w:rFonts w:ascii="Consolas" w:hAnsi="Consolas"/>
          <w:sz w:val="18"/>
        </w:rPr>
        <w:t xml:space="preserve">  --output /mnt/c/Users/vhgal/Documents/desarrollo/ia/AI-video-automation/neurocontent-engine/outputs/prueba_directa.wav \</w:t>
        <w:br/>
      </w:r>
      <w:r>
        <w:rPr>
          <w:rFonts w:ascii="Consolas" w:hAnsi="Consolas"/>
          <w:sz w:val="18"/>
        </w:rPr>
        <w:t xml:space="preserve">  --preset hombre_narrador_sobrio \</w:t>
        <w:br/>
      </w:r>
      <w:r>
        <w:rPr>
          <w:rFonts w:ascii="Consolas" w:hAnsi="Consolas"/>
          <w:sz w:val="18"/>
        </w:rPr>
        <w:t xml:space="preserve">  --seed 424242</w:t>
      </w:r>
    </w:p>
    <w:p>
      <w:pPr>
        <w:pStyle w:val="Heading2Blue"/>
      </w:pPr>
      <w:r>
        <w:t>Usar test corto integrado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--test-short</w:t>
      </w:r>
    </w:p>
    <w:p>
      <w:pPr>
        <w:pStyle w:val="Heading2Blue"/>
      </w:pPr>
      <w:r>
        <w:t>Usar test corto con texto personalizado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--test-short \</w:t>
        <w:br/>
      </w:r>
      <w:r>
        <w:rPr>
          <w:rFonts w:ascii="Consolas" w:hAnsi="Consolas"/>
          <w:sz w:val="18"/>
        </w:rPr>
        <w:t xml:space="preserve">  --test-text "Probando el sistema batch de Qwen3 TTS con una frase corta."</w:t>
      </w:r>
    </w:p>
    <w:p>
      <w:pPr>
        <w:pStyle w:val="SmallNote"/>
      </w:pPr>
    </w:p>
    <w:p>
      <w:pPr>
        <w:pStyle w:val="Heading1Blue"/>
      </w:pPr>
      <w:r>
        <w:t>13.4 Generar audio desde voz persistida o referencia directa</w:t>
      </w:r>
    </w:p>
    <w:p>
      <w:pPr>
        <w:pStyle w:val="Heading2Blue"/>
      </w:pPr>
      <w:r>
        <w:t xml:space="preserve">Reutilizar una voz </w:t>
      </w:r>
      <w:r>
        <w:rPr>
          <w:rFonts w:ascii="Consolas" w:hAnsi="Consolas"/>
          <w:sz w:val="18"/>
        </w:rPr>
        <w:t>design_only</w:t>
      </w:r>
      <w:r>
        <w:t xml:space="preserve"> por nombre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--text "Esta es una prueba usando una voz persistida de tipo design_only."</w:t>
      </w:r>
    </w:p>
    <w:p>
      <w:pPr>
        <w:pStyle w:val="Heading2Blue"/>
      </w:pPr>
      <w:r>
        <w:t xml:space="preserve">Reutilizar una voz por </w:t>
      </w:r>
      <w:r>
        <w:rPr>
          <w:rFonts w:ascii="Consolas" w:hAnsi="Consolas"/>
          <w:sz w:val="18"/>
        </w:rPr>
        <w:t>voice_id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--voice-id voice_global_0001 \</w:t>
        <w:br/>
      </w:r>
      <w:r>
        <w:rPr>
          <w:rFonts w:ascii="Consolas" w:hAnsi="Consolas"/>
          <w:sz w:val="18"/>
        </w:rPr>
        <w:t xml:space="preserve">  --text "Esta es otra prueba directa usando el registro de voces."</w:t>
      </w:r>
    </w:p>
    <w:p>
      <w:pPr>
        <w:pStyle w:val="Heading2Blue"/>
      </w:pPr>
      <w:r>
        <w:t>Reutilizar voz y guardar archivo en ruta explícita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--voice-name narrador_documental_es \</w:t>
        <w:br/>
      </w:r>
      <w:r>
        <w:rPr>
          <w:rFonts w:ascii="Consolas" w:hAnsi="Consolas"/>
          <w:sz w:val="18"/>
        </w:rPr>
        <w:t xml:space="preserve">  --text "Bienvenidos. Esta es una prueba usando la voz documental persistida." \</w:t>
        <w:br/>
      </w:r>
      <w:r>
        <w:rPr>
          <w:rFonts w:ascii="Consolas" w:hAnsi="Consolas"/>
          <w:sz w:val="18"/>
        </w:rPr>
        <w:t xml:space="preserve">  --output /mnt/c/Users/vhgal/Documents/desarrollo/ia/AI-video-automation/neurocontent-engine/outputs/narrador_documental_es.wav</w:t>
      </w:r>
    </w:p>
    <w:p>
      <w:pPr>
        <w:pStyle w:val="Heading2Blue"/>
      </w:pPr>
      <w:r>
        <w:t xml:space="preserve">Registrar voz nueva desde </w:t>
      </w:r>
      <w:r>
        <w:rPr>
          <w:rFonts w:ascii="Consolas" w:hAnsi="Consolas"/>
          <w:sz w:val="18"/>
        </w:rPr>
        <w:t>reference.wav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--register-voice-name locutor_clone_es \</w:t>
        <w:br/>
      </w:r>
      <w:r>
        <w:rPr>
          <w:rFonts w:ascii="Consolas" w:hAnsi="Consolas"/>
          <w:sz w:val="18"/>
        </w:rPr>
        <w:t xml:space="preserve">  --reference-wav /mnt/c/ruta/a/reference.wav \</w:t>
        <w:br/>
      </w:r>
      <w:r>
        <w:rPr>
          <w:rFonts w:ascii="Consolas" w:hAnsi="Consolas"/>
          <w:sz w:val="18"/>
        </w:rPr>
        <w:t xml:space="preserve">  --reference-text "Texto exacto del reference.wav" \</w:t>
        <w:br/>
      </w:r>
      <w:r>
        <w:rPr>
          <w:rFonts w:ascii="Consolas" w:hAnsi="Consolas"/>
          <w:sz w:val="18"/>
        </w:rPr>
        <w:t xml:space="preserve">  --text "Texto final sintetizado con la nueva voz." \</w:t>
        <w:br/>
      </w:r>
      <w:r>
        <w:rPr>
          <w:rFonts w:ascii="Consolas" w:hAnsi="Consolas"/>
          <w:sz w:val="18"/>
        </w:rPr>
        <w:t xml:space="preserve">  --save-prompt \</w:t>
        <w:br/>
      </w:r>
      <w:r>
        <w:rPr>
          <w:rFonts w:ascii="Consolas" w:hAnsi="Consolas"/>
          <w:sz w:val="18"/>
        </w:rPr>
        <w:t xml:space="preserve">  --output /mnt/c/Users/vhgal/Documents/desarrollo/ia/AI-video-automation/neurocontent-engine/outputs/locutor_clone_es.wav</w:t>
      </w:r>
    </w:p>
    <w:p>
      <w:pPr>
        <w:pStyle w:val="Heading2Blue"/>
      </w:pPr>
      <w:r>
        <w:t>Usar JSON de prompt ya serializado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--voice-clone-prompt /mnt/c/ruta/a/voice_clone_prompt.json \</w:t>
        <w:br/>
      </w:r>
      <w:r>
        <w:rPr>
          <w:rFonts w:ascii="Consolas" w:hAnsi="Consolas"/>
          <w:sz w:val="18"/>
        </w:rPr>
        <w:t xml:space="preserve">  --reference-wav /mnt/c/ruta/a/reference.wav \</w:t>
        <w:br/>
      </w:r>
      <w:r>
        <w:rPr>
          <w:rFonts w:ascii="Consolas" w:hAnsi="Consolas"/>
          <w:sz w:val="18"/>
        </w:rPr>
        <w:t xml:space="preserve">  --text "Texto sintetizado reutilizando un prompt serializado."</w:t>
      </w:r>
    </w:p>
    <w:p>
      <w:pPr>
        <w:pStyle w:val="Heading2Blue"/>
      </w:pPr>
      <w:r>
        <w:t>Audio desde job, forzando voz de runtime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--overwrite</w:t>
      </w:r>
    </w:p>
    <w:p>
      <w:pPr>
        <w:pStyle w:val="SmallNote"/>
      </w:pPr>
    </w:p>
    <w:p>
      <w:pPr>
        <w:pStyle w:val="Heading1Blue"/>
      </w:pPr>
      <w:r>
        <w:t>13.5 Subtítulos con WhisperX</w:t>
      </w:r>
    </w:p>
    <w:p>
      <w:pPr>
        <w:pStyle w:val="Heading2Blue"/>
      </w:pPr>
      <w:r>
        <w:t>Subtítulos para un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 --job-id 000001</w:t>
      </w:r>
    </w:p>
    <w:p>
      <w:pPr>
        <w:pStyle w:val="Heading2Blue"/>
      </w:pPr>
      <w:r>
        <w:t>Subtítulos para varios jobs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 --job-id 000001 --job-id 000002 --job-id 000003</w:t>
      </w:r>
    </w:p>
    <w:p>
      <w:pPr>
        <w:pStyle w:val="Heading2Blue"/>
      </w:pPr>
      <w:r>
        <w:t>Subtítulos para todos los jobs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</w:t>
      </w:r>
    </w:p>
    <w:p>
      <w:pPr>
        <w:pStyle w:val="Heading2Blue"/>
      </w:pPr>
      <w:r>
        <w:t>Ejemplo cambiando Python de WhisperX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export WHISPERX_PYTHON="/home/victory/miniconda3/envs/whisperx/bin/python"</w:t>
        <w:br/>
      </w:r>
      <w:r>
        <w:rPr>
          <w:rFonts w:ascii="Consolas" w:hAnsi="Consolas"/>
          <w:sz w:val="18"/>
        </w:rPr>
        <w:t>bash wsl/run_subs.sh --job-id 000001</w:t>
      </w:r>
    </w:p>
    <w:p>
      <w:pPr>
        <w:pStyle w:val="SmallNote"/>
      </w:pPr>
    </w:p>
    <w:p>
      <w:pPr>
        <w:pStyle w:val="Heading1Blue"/>
      </w:pPr>
      <w:r>
        <w:t>13.6 Gestión de voces</w:t>
      </w:r>
    </w:p>
    <w:p>
      <w:pPr>
        <w:pStyle w:val="Heading2Blue"/>
      </w:pPr>
      <w:r>
        <w:t>Borrar una voz correctamente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wsl/run_delete_voice.sh --voice-id voice_global_0001</w:t>
      </w:r>
    </w:p>
    <w:p>
      <w:pPr>
        <w:pStyle w:val="Heading2Blue"/>
      </w:pPr>
      <w:r>
        <w:t>Lo que NO debes hacer</w:t>
      </w:r>
    </w:p>
    <w:p>
      <w:pPr>
        <w:pStyle w:val="Body"/>
      </w:pPr>
      <w:r>
        <w:t>No borres manualmente: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rm -rf /mnt/c/.../video-dataset/voices/voice_global_0001</w:t>
      </w:r>
    </w:p>
    <w:p>
      <w:pPr>
        <w:pStyle w:val="Body"/>
      </w:pPr>
      <w:r>
        <w:t>Eso puede dejar roto: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voices_index.json</w:t>
      </w:r>
    </w:p>
    <w:p>
      <w:pPr>
        <w:pStyle w:val="Body"/>
        <w:ind w:left="259" w:hanging="259"/>
      </w:pPr>
      <w:r>
        <w:t xml:space="preserve">• </w:t>
      </w:r>
      <w:r>
        <w:t>referencias en jobs</w:t>
      </w:r>
    </w:p>
    <w:p>
      <w:pPr>
        <w:pStyle w:val="Body"/>
        <w:ind w:left="259" w:hanging="259"/>
      </w:pPr>
      <w:r>
        <w:t xml:space="preserve">• </w:t>
      </w:r>
      <w:r>
        <w:t>consistencia del registry</w:t>
      </w:r>
    </w:p>
    <w:p>
      <w:pPr>
        <w:pStyle w:val="SmallNote"/>
      </w:pPr>
    </w:p>
    <w:p>
      <w:pPr>
        <w:pStyle w:val="Heading1Blue"/>
      </w:pPr>
      <w:r>
        <w:t>13.7 Reset y limpieza del sistema</w:t>
      </w:r>
    </w:p>
    <w:p>
      <w:pPr>
        <w:pStyle w:val="Heading2Blue"/>
      </w:pPr>
      <w:r>
        <w:t>Importante</w:t>
      </w:r>
    </w:p>
    <w:p>
      <w:pPr>
        <w:pStyle w:val="Body"/>
      </w:pPr>
      <w:r>
        <w:rPr>
          <w:rFonts w:ascii="Consolas" w:hAnsi="Consolas"/>
          <w:sz w:val="18"/>
        </w:rPr>
        <w:t>wsl/reset_system.sh</w:t>
      </w:r>
      <w:r>
        <w:t xml:space="preserve"> ya es solo un wrapper de compatibilidad. El comando operativo real es: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...</w:t>
      </w:r>
    </w:p>
    <w:p>
      <w:pPr>
        <w:pStyle w:val="Heading2Blue"/>
      </w:pPr>
      <w:r>
        <w:t>Ver qué limpiaría, sin ejecutar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--scope all --dry-run</w:t>
      </w:r>
    </w:p>
    <w:p>
      <w:pPr>
        <w:pStyle w:val="Heading2Blue"/>
      </w:pPr>
      <w:r>
        <w:t>Limpiar solo audio, subtítulos y logs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--scope generated --confirm</w:t>
      </w:r>
    </w:p>
    <w:p>
      <w:pPr>
        <w:pStyle w:val="Heading2Blue"/>
      </w:pPr>
      <w:r>
        <w:t>Limpiar solo voces y referencias de voz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--scope voices --confirm</w:t>
      </w:r>
    </w:p>
    <w:p>
      <w:pPr>
        <w:pStyle w:val="Heading2Blue"/>
      </w:pPr>
      <w:r>
        <w:t>Limpiar todo el estado operativo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--scope all --confirm</w:t>
      </w:r>
    </w:p>
    <w:p>
      <w:pPr>
        <w:pStyle w:val="Heading2Blue"/>
      </w:pPr>
      <w:r>
        <w:t>Wrapper deprecated aún soportado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wsl/reset_system.sh --scope all --confirm</w:t>
      </w:r>
    </w:p>
    <w:p>
      <w:pPr>
        <w:pStyle w:val="SmallNote"/>
      </w:pPr>
    </w:p>
    <w:p>
      <w:pPr>
        <w:pStyle w:val="Heading1Blue"/>
      </w:pPr>
      <w:r>
        <w:t>14. Variables de entorno útiles</w:t>
      </w:r>
    </w:p>
    <w:p>
      <w:pPr>
        <w:pStyle w:val="Heading1Blue"/>
      </w:pPr>
      <w:r>
        <w:t xml:space="preserve">14.1 Ejemplo </w:t>
      </w:r>
      <w:r>
        <w:rPr>
          <w:rFonts w:ascii="Consolas" w:hAnsi="Consolas"/>
          <w:sz w:val="18"/>
        </w:rPr>
        <w:t>wsl/voices.env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export QWEN_PYTHON="${QWEN_PYTHON:-/home/victory/miniconda3/envs/qwen_gpu/bin/python}"</w:t>
        <w:br/>
      </w:r>
      <w:r>
        <w:rPr>
          <w:rFonts w:ascii="Consolas" w:hAnsi="Consolas"/>
          <w:sz w:val="18"/>
        </w:rPr>
        <w:t>export QWEN_TTS_MODEL_PATH="/mnt/d/AI_Models/huggingface/hub/models--Qwen--Qwen3-TTS-12Hz-1.7B-VoiceDesign"</w:t>
        <w:br/>
      </w:r>
      <w:r>
        <w:rPr>
          <w:rFonts w:ascii="Consolas" w:hAnsi="Consolas"/>
          <w:sz w:val="18"/>
        </w:rPr>
        <w:t>export QWEN_TTS_VOICE_PRESET="mujer_podcast_seria_35_45"</w:t>
        <w:br/>
      </w:r>
      <w:r>
        <w:rPr>
          <w:rFonts w:ascii="Consolas" w:hAnsi="Consolas"/>
          <w:sz w:val="18"/>
        </w:rPr>
        <w:t>export QWEN_TTS_SEED="424242"</w:t>
        <w:br/>
      </w:r>
      <w:r>
        <w:rPr>
          <w:rFonts w:ascii="Consolas" w:hAnsi="Consolas"/>
          <w:sz w:val="18"/>
        </w:rPr>
        <w:t>export QWEN_TTS_LANGUAGE="Spanish"</w:t>
        <w:br/>
      </w:r>
      <w:r>
        <w:rPr>
          <w:rFonts w:ascii="Consolas" w:hAnsi="Consolas"/>
          <w:sz w:val="18"/>
        </w:rPr>
        <w:t>export QWEN_TTS_DEVICE="auto"</w:t>
        <w:br/>
      </w:r>
      <w:r>
        <w:rPr>
          <w:rFonts w:ascii="Consolas" w:hAnsi="Consolas"/>
          <w:sz w:val="18"/>
        </w:rPr>
        <w:t>export QWEN_TTS_OVERWRITE="false"</w:t>
        <w:br/>
      </w:r>
      <w:r>
        <w:rPr>
          <w:rFonts w:ascii="Consolas" w:hAnsi="Consolas"/>
          <w:sz w:val="18"/>
        </w:rPr>
        <w:t>export QWEN_TTS_USE_FLASH_ATTN="false"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QWEN_TTS_BASE_MODEL_PATH="/mnt/d/AI_Models/huggingface/hub/models--Qwen--Qwen3-TTS-12Hz-1.7B-Base"</w:t>
        <w:br/>
      </w:r>
      <w:r>
        <w:rPr>
          <w:rFonts w:ascii="Consolas" w:hAnsi="Consolas"/>
          <w:sz w:val="18"/>
        </w:rPr>
        <w:t>export QWEN_TTS_REFERENCE_TEXT="Hola, esta es una referencia corta para conservar la misma identidad de voz en clips posteriores."</w:t>
        <w:br/>
      </w:r>
      <w:r>
        <w:rPr>
          <w:rFonts w:ascii="Consolas" w:hAnsi="Consolas"/>
          <w:sz w:val="18"/>
        </w:rPr>
        <w:t>export QWEN_TTS_REFERENCE_LANGUAGE="Spanish"</w:t>
        <w:br/>
      </w:r>
      <w:r>
        <w:rPr>
          <w:rFonts w:ascii="Consolas" w:hAnsi="Consolas"/>
          <w:sz w:val="18"/>
        </w:rPr>
        <w:t>export QWEN_TTS_REFERENCE_NAME="voz_principal"</w:t>
        <w:br/>
      </w:r>
      <w:r>
        <w:rPr>
          <w:rFonts w:ascii="Consolas" w:hAnsi="Consolas"/>
          <w:sz w:val="18"/>
        </w:rPr>
        <w:t>export QWEN_TTS_X_VECTOR_ONLY_MODE="false"</w:t>
      </w:r>
    </w:p>
    <w:p>
      <w:pPr>
        <w:pStyle w:val="Heading1Blue"/>
      </w:pPr>
      <w:r>
        <w:t>14.2 Seleccionar una voz por defecto global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export VIDEO_DEFAULT_VOICE_ID="voice_global_0001"</w:t>
      </w:r>
    </w:p>
    <w:p>
      <w:pPr>
        <w:pStyle w:val="Body"/>
      </w:pPr>
      <w:r>
        <w:t xml:space="preserve">Después, si no pasas </w:t>
      </w:r>
      <w:r>
        <w:rPr>
          <w:rFonts w:ascii="Consolas" w:hAnsi="Consolas"/>
          <w:sz w:val="18"/>
        </w:rPr>
        <w:t>--voice-id</w:t>
      </w:r>
      <w:r>
        <w:t xml:space="preserve"> ni </w:t>
      </w:r>
      <w:r>
        <w:rPr>
          <w:rFonts w:ascii="Consolas" w:hAnsi="Consolas"/>
          <w:sz w:val="18"/>
        </w:rPr>
        <w:t>--voice-name</w:t>
      </w:r>
      <w:r>
        <w:t>, el sistema intentará usar esa voz global.</w:t>
      </w:r>
    </w:p>
    <w:p>
      <w:pPr>
        <w:pStyle w:val="SmallNote"/>
      </w:pPr>
    </w:p>
    <w:p>
      <w:pPr>
        <w:pStyle w:val="Heading1Blue"/>
      </w:pPr>
      <w:r>
        <w:t xml:space="preserve">15. Qué genera </w:t>
      </w:r>
      <w:r>
        <w:rPr>
          <w:rFonts w:ascii="Consolas" w:hAnsi="Consolas"/>
          <w:sz w:val="18"/>
        </w:rPr>
        <w:t>main.py</w:t>
      </w:r>
      <w:r>
        <w:t xml:space="preserve"> exactamente</w:t>
      </w:r>
    </w:p>
    <w:p>
      <w:pPr>
        <w:pStyle w:val="Body"/>
      </w:pPr>
      <w:r>
        <w:t>Cuando ejecutas: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</w:t>
      </w:r>
    </w:p>
    <w:p>
      <w:pPr>
        <w:pStyle w:val="Body"/>
      </w:pPr>
      <w:r>
        <w:t>el sistema hace esto:</w:t>
      </w:r>
    </w:p>
    <w:p>
      <w:pPr>
        <w:pStyle w:val="Body"/>
        <w:ind w:left="259" w:hanging="259"/>
      </w:pPr>
      <w:r>
        <w:t xml:space="preserve">1. </w:t>
      </w:r>
      <w:r>
        <w:t xml:space="preserve">lee </w:t>
      </w:r>
      <w:r>
        <w:rPr>
          <w:rFonts w:ascii="Consolas" w:hAnsi="Consolas"/>
          <w:sz w:val="18"/>
        </w:rPr>
        <w:t>data/ideas.csv</w:t>
      </w:r>
    </w:p>
    <w:p>
      <w:pPr>
        <w:pStyle w:val="Body"/>
        <w:ind w:left="259" w:hanging="259"/>
      </w:pPr>
      <w:r>
        <w:t xml:space="preserve">2. </w:t>
      </w:r>
      <w:r>
        <w:t>valida cabeceras obligatorias</w:t>
      </w:r>
    </w:p>
    <w:p>
      <w:pPr>
        <w:pStyle w:val="Body"/>
        <w:ind w:left="259" w:hanging="259"/>
      </w:pPr>
      <w:r>
        <w:t xml:space="preserve">3. </w:t>
      </w:r>
      <w:r>
        <w:t xml:space="preserve">filtra filas con </w:t>
      </w:r>
      <w:r>
        <w:rPr>
          <w:rFonts w:ascii="Consolas" w:hAnsi="Consolas"/>
          <w:sz w:val="18"/>
        </w:rPr>
        <w:t>estado=pending</w:t>
      </w:r>
    </w:p>
    <w:p>
      <w:pPr>
        <w:pStyle w:val="Body"/>
        <w:ind w:left="259" w:hanging="259"/>
      </w:pPr>
      <w:r>
        <w:t xml:space="preserve">4. </w:t>
      </w:r>
      <w:r>
        <w:t xml:space="preserve">crea o sincroniza </w:t>
      </w:r>
      <w:r>
        <w:rPr>
          <w:rFonts w:ascii="Consolas" w:hAnsi="Consolas"/>
          <w:sz w:val="18"/>
        </w:rPr>
        <w:t>job.json</w:t>
      </w:r>
    </w:p>
    <w:p>
      <w:pPr>
        <w:pStyle w:val="Body"/>
        <w:ind w:left="259" w:hanging="259"/>
      </w:pPr>
      <w:r>
        <w:t xml:space="preserve">5. </w:t>
      </w:r>
      <w:r>
        <w:t xml:space="preserve">guarda </w:t>
      </w:r>
      <w:r>
        <w:rPr>
          <w:rFonts w:ascii="Consolas" w:hAnsi="Consolas"/>
          <w:sz w:val="18"/>
        </w:rPr>
        <w:t>brief.json</w:t>
      </w:r>
    </w:p>
    <w:p>
      <w:pPr>
        <w:pStyle w:val="Body"/>
        <w:ind w:left="259" w:hanging="259"/>
      </w:pPr>
      <w:r>
        <w:t xml:space="preserve">6. </w:t>
      </w:r>
      <w:r>
        <w:t xml:space="preserve">genera o reutiliza </w:t>
      </w:r>
      <w:r>
        <w:rPr>
          <w:rFonts w:ascii="Consolas" w:hAnsi="Consolas"/>
          <w:sz w:val="18"/>
        </w:rPr>
        <w:t>script.json</w:t>
      </w:r>
    </w:p>
    <w:p>
      <w:pPr>
        <w:pStyle w:val="Body"/>
        <w:ind w:left="259" w:hanging="259"/>
      </w:pPr>
      <w:r>
        <w:t xml:space="preserve">7. </w:t>
      </w:r>
      <w:r>
        <w:t xml:space="preserve">genera o reutiliza </w:t>
      </w:r>
      <w:r>
        <w:rPr>
          <w:rFonts w:ascii="Consolas" w:hAnsi="Consolas"/>
          <w:sz w:val="18"/>
        </w:rPr>
        <w:t>visual_manifest.json</w:t>
      </w:r>
    </w:p>
    <w:p>
      <w:pPr>
        <w:pStyle w:val="Body"/>
        <w:ind w:left="259" w:hanging="259"/>
      </w:pPr>
      <w:r>
        <w:t xml:space="preserve">8. </w:t>
      </w:r>
      <w:r>
        <w:t xml:space="preserve">actualiza </w:t>
      </w:r>
      <w:r>
        <w:rPr>
          <w:rFonts w:ascii="Consolas" w:hAnsi="Consolas"/>
          <w:sz w:val="18"/>
        </w:rPr>
        <w:t>status.json</w:t>
      </w:r>
    </w:p>
    <w:p>
      <w:pPr>
        <w:pStyle w:val="Body"/>
        <w:ind w:left="259" w:hanging="259"/>
      </w:pPr>
      <w:r>
        <w:t xml:space="preserve">9. </w:t>
      </w:r>
      <w:r>
        <w:t xml:space="preserve">reconstruye </w:t>
      </w:r>
      <w:r>
        <w:rPr>
          <w:rFonts w:ascii="Consolas" w:hAnsi="Consolas"/>
          <w:sz w:val="18"/>
        </w:rPr>
        <w:t>data/index.csv</w:t>
      </w:r>
    </w:p>
    <w:p>
      <w:pPr>
        <w:pStyle w:val="Heading2Blue"/>
      </w:pPr>
      <w:r>
        <w:t>Salida típica esperada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Dataset root: /mnt/c/.../video-dataset</w:t>
        <w:br/>
      </w:r>
      <w:r>
        <w:rPr>
          <w:rFonts w:ascii="Consolas" w:hAnsi="Consolas"/>
          <w:sz w:val="18"/>
        </w:rPr>
        <w:t>Jobs root: /mnt/c/.../video-dataset/jobs</w:t>
        <w:br/>
      </w:r>
      <w:r>
        <w:rPr>
          <w:rFonts w:ascii="Consolas" w:hAnsi="Consolas"/>
          <w:sz w:val="18"/>
        </w:rPr>
        <w:t>Cargando briefs pendientes...</w:t>
        <w:br/>
      </w:r>
      <w:r>
        <w:rPr>
          <w:rFonts w:ascii="Consolas" w:hAnsi="Consolas"/>
          <w:sz w:val="18"/>
        </w:rPr>
        <w:t>[1/10] Procesando: trabajar duro no genera riqueza por sí solo</w:t>
        <w:br/>
      </w:r>
      <w:r>
        <w:rPr>
          <w:rFonts w:ascii="Consolas" w:hAnsi="Consolas"/>
          <w:sz w:val="18"/>
        </w:rPr>
        <w:t>[2/10] Procesando: el error invisible que vacía tu cuenta</w:t>
        <w:br/>
      </w:r>
      <w:r>
        <w:rPr>
          <w:rFonts w:ascii="Consolas" w:hAnsi="Consolas"/>
          <w:sz w:val="18"/>
        </w:rPr>
        <w:t>...</w:t>
        <w:br/>
      </w:r>
      <w:r>
        <w:rPr>
          <w:rFonts w:ascii="Consolas" w:hAnsi="Consolas"/>
          <w:sz w:val="18"/>
        </w:rPr>
        <w:t>Pipeline editorial completado.</w:t>
      </w:r>
    </w:p>
    <w:p>
      <w:pPr>
        <w:pStyle w:val="SmallNote"/>
      </w:pPr>
    </w:p>
    <w:p>
      <w:pPr>
        <w:pStyle w:val="Heading1Blue"/>
      </w:pPr>
      <w:r>
        <w:t xml:space="preserve">16. Qué hace </w:t>
      </w:r>
      <w:r>
        <w:rPr>
          <w:rFonts w:ascii="Consolas" w:hAnsi="Consolas"/>
          <w:sz w:val="18"/>
        </w:rPr>
        <w:t>director.py</w:t>
      </w:r>
    </w:p>
    <w:p>
      <w:pPr>
        <w:pStyle w:val="Body"/>
      </w:pPr>
      <w:r>
        <w:rPr>
          <w:rFonts w:ascii="Consolas" w:hAnsi="Consolas"/>
          <w:sz w:val="18"/>
        </w:rPr>
        <w:t>director.py</w:t>
      </w:r>
      <w:r>
        <w:t xml:space="preserve"> es el corazón editorial del sistema.</w:t>
      </w:r>
    </w:p>
    <w:p>
      <w:pPr>
        <w:pStyle w:val="Body"/>
      </w:pPr>
      <w:r>
        <w:t>Responsabilidades principales:</w:t>
      </w:r>
    </w:p>
    <w:p>
      <w:pPr>
        <w:pStyle w:val="Body"/>
        <w:ind w:left="259" w:hanging="259"/>
      </w:pPr>
      <w:r>
        <w:t xml:space="preserve">• </w:t>
      </w:r>
      <w:r>
        <w:t>normalizar briefs</w:t>
      </w:r>
    </w:p>
    <w:p>
      <w:pPr>
        <w:pStyle w:val="Body"/>
        <w:ind w:left="259" w:hanging="259"/>
      </w:pPr>
      <w:r>
        <w:t xml:space="preserve">• </w:t>
      </w:r>
      <w:r>
        <w:t>construir el prompt para Ollama</w:t>
      </w:r>
    </w:p>
    <w:p>
      <w:pPr>
        <w:pStyle w:val="Body"/>
        <w:ind w:left="259" w:hanging="259"/>
      </w:pPr>
      <w:r>
        <w:t xml:space="preserve">• </w:t>
      </w:r>
      <w:r>
        <w:t>llamar al modelo</w:t>
      </w:r>
    </w:p>
    <w:p>
      <w:pPr>
        <w:pStyle w:val="Body"/>
        <w:ind w:left="259" w:hanging="259"/>
      </w:pPr>
      <w:r>
        <w:t xml:space="preserve">• </w:t>
      </w:r>
      <w:r>
        <w:t>extraer JSON limpio</w:t>
      </w:r>
    </w:p>
    <w:p>
      <w:pPr>
        <w:pStyle w:val="Body"/>
        <w:ind w:left="259" w:hanging="259"/>
      </w:pPr>
      <w:r>
        <w:t xml:space="preserve">• </w:t>
      </w:r>
      <w:r>
        <w:t>validar el guion</w:t>
      </w:r>
    </w:p>
    <w:p>
      <w:pPr>
        <w:pStyle w:val="Body"/>
        <w:ind w:left="259" w:hanging="259"/>
      </w:pPr>
      <w:r>
        <w:t xml:space="preserve">• </w:t>
      </w:r>
      <w:r>
        <w:t xml:space="preserve">reescribir </w:t>
      </w:r>
      <w:r>
        <w:rPr>
          <w:rFonts w:ascii="Consolas" w:hAnsi="Consolas"/>
          <w:sz w:val="18"/>
        </w:rPr>
        <w:t>guion_narrado</w:t>
      </w:r>
      <w:r>
        <w:t xml:space="preserve"> si la primera respuesta no cumple calidad</w:t>
      </w:r>
    </w:p>
    <w:p>
      <w:pPr>
        <w:pStyle w:val="Body"/>
        <w:ind w:left="259" w:hanging="259"/>
      </w:pPr>
      <w:r>
        <w:t xml:space="preserve">• </w:t>
      </w:r>
      <w:r>
        <w:t xml:space="preserve">construir </w:t>
      </w:r>
      <w:r>
        <w:rPr>
          <w:rFonts w:ascii="Consolas" w:hAnsi="Consolas"/>
          <w:sz w:val="18"/>
        </w:rPr>
        <w:t>visual_manifest.json</w:t>
      </w:r>
    </w:p>
    <w:p>
      <w:pPr>
        <w:pStyle w:val="Body"/>
        <w:ind w:left="259" w:hanging="259"/>
      </w:pPr>
      <w:r>
        <w:t xml:space="preserve">• </w:t>
      </w:r>
      <w:r>
        <w:t xml:space="preserve">sincronizar </w:t>
      </w:r>
      <w:r>
        <w:rPr>
          <w:rFonts w:ascii="Consolas" w:hAnsi="Consolas"/>
          <w:sz w:val="18"/>
        </w:rPr>
        <w:t>status.json</w:t>
      </w:r>
    </w:p>
    <w:p>
      <w:pPr>
        <w:pStyle w:val="Body"/>
        <w:ind w:left="259" w:hanging="259"/>
      </w:pPr>
      <w:r>
        <w:t xml:space="preserve">• </w:t>
      </w:r>
      <w:r>
        <w:t xml:space="preserve">construir </w:t>
      </w:r>
      <w:r>
        <w:rPr>
          <w:rFonts w:ascii="Consolas" w:hAnsi="Consolas"/>
          <w:sz w:val="18"/>
        </w:rPr>
        <w:t>data/index.csv</w:t>
      </w:r>
    </w:p>
    <w:p>
      <w:pPr>
        <w:pStyle w:val="Heading2Blue"/>
      </w:pPr>
      <w:r>
        <w:t>Validaciones fuertes del guion</w:t>
      </w:r>
    </w:p>
    <w:p>
      <w:pPr>
        <w:pStyle w:val="Body"/>
      </w:pPr>
      <w:r>
        <w:t>El sistema exige que el JSON tenga estas claves: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hook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problema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explicacion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solucion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cierre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cta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guion_narrado</w:t>
      </w:r>
    </w:p>
    <w:p>
      <w:pPr>
        <w:pStyle w:val="Body"/>
      </w:pPr>
      <w:r>
        <w:t>Además: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solucion</w:t>
      </w:r>
      <w:r>
        <w:t xml:space="preserve"> debe tener exactamente 3 pasos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guion_narrado</w:t>
      </w:r>
      <w:r>
        <w:t xml:space="preserve"> debe tener continuidad</w:t>
      </w:r>
    </w:p>
    <w:p>
      <w:pPr>
        <w:pStyle w:val="Body"/>
        <w:ind w:left="259" w:hanging="259"/>
      </w:pPr>
      <w:r>
        <w:t xml:space="preserve">• </w:t>
      </w:r>
      <w:r>
        <w:t>no puede ser una concatenación mecánica</w:t>
      </w:r>
    </w:p>
    <w:p>
      <w:pPr>
        <w:pStyle w:val="Body"/>
        <w:ind w:left="259" w:hanging="259"/>
      </w:pPr>
      <w:r>
        <w:t xml:space="preserve">• </w:t>
      </w:r>
      <w:r>
        <w:t>debe tener al menos 4 frases</w:t>
      </w:r>
    </w:p>
    <w:p>
      <w:pPr>
        <w:pStyle w:val="Body"/>
        <w:ind w:left="259" w:hanging="259"/>
      </w:pPr>
      <w:r>
        <w:t xml:space="preserve">• </w:t>
      </w:r>
      <w:r>
        <w:t>debe tener suficiente longitud para sonar natural en TTS</w:t>
      </w:r>
    </w:p>
    <w:p>
      <w:pPr>
        <w:pStyle w:val="SmallNote"/>
      </w:pPr>
    </w:p>
    <w:p>
      <w:pPr>
        <w:pStyle w:val="Heading1Blue"/>
      </w:pPr>
      <w:r>
        <w:t xml:space="preserve">17. Qué contiene </w:t>
      </w:r>
      <w:r>
        <w:rPr>
          <w:rFonts w:ascii="Consolas" w:hAnsi="Consolas"/>
          <w:sz w:val="18"/>
        </w:rPr>
        <w:t>visual_manifest.json</w:t>
      </w:r>
    </w:p>
    <w:p>
      <w:pPr>
        <w:pStyle w:val="Body"/>
      </w:pPr>
      <w:r>
        <w:t>El manifest no es decoración: es el contrato de preproducción visual.</w:t>
      </w:r>
    </w:p>
    <w:p>
      <w:pPr>
        <w:pStyle w:val="Body"/>
      </w:pPr>
      <w:r>
        <w:t>Incluye, entre otros:</w:t>
      </w:r>
    </w:p>
    <w:p>
      <w:pPr>
        <w:pStyle w:val="Body"/>
        <w:ind w:left="259" w:hanging="259"/>
      </w:pPr>
      <w:r>
        <w:t xml:space="preserve">• </w:t>
      </w:r>
      <w:r>
        <w:t>metadata del job</w:t>
      </w:r>
    </w:p>
    <w:p>
      <w:pPr>
        <w:pStyle w:val="Body"/>
        <w:ind w:left="259" w:hanging="259"/>
      </w:pPr>
      <w:r>
        <w:t xml:space="preserve">• </w:t>
      </w:r>
      <w:r>
        <w:t>paths relativos a artefactos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render_targets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default_render_target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content_orientation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render_profiles</w:t>
      </w:r>
    </w:p>
    <w:p>
      <w:pPr>
        <w:pStyle w:val="Body"/>
        <w:ind w:left="259" w:hanging="259"/>
      </w:pPr>
      <w:r>
        <w:t xml:space="preserve">• </w:t>
      </w:r>
      <w:r>
        <w:t>contexto del brief</w:t>
      </w:r>
    </w:p>
    <w:p>
      <w:pPr>
        <w:pStyle w:val="Body"/>
        <w:ind w:left="259" w:hanging="259"/>
      </w:pPr>
      <w:r>
        <w:t xml:space="preserve">• </w:t>
      </w:r>
      <w:r>
        <w:t>contexto del script</w:t>
      </w:r>
    </w:p>
    <w:p>
      <w:pPr>
        <w:pStyle w:val="Body"/>
        <w:ind w:left="259" w:hanging="259"/>
      </w:pPr>
      <w:r>
        <w:t xml:space="preserve">• </w:t>
      </w:r>
      <w:r>
        <w:t>estilo visual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character_design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scene_plan</w:t>
      </w:r>
    </w:p>
    <w:p>
      <w:pPr>
        <w:pStyle w:val="Heading2Blue"/>
      </w:pPr>
      <w:r>
        <w:t>Traducción práctica</w:t>
      </w:r>
    </w:p>
    <w:p>
      <w:pPr>
        <w:pStyle w:val="Body"/>
      </w:pPr>
      <w:r>
        <w:t>El manifest sirve para que el pipeline visual downstream sepa:</w:t>
      </w:r>
    </w:p>
    <w:p>
      <w:pPr>
        <w:pStyle w:val="Body"/>
        <w:ind w:left="259" w:hanging="259"/>
      </w:pPr>
      <w:r>
        <w:t xml:space="preserve">• </w:t>
      </w:r>
      <w:r>
        <w:t>qué contar</w:t>
      </w:r>
    </w:p>
    <w:p>
      <w:pPr>
        <w:pStyle w:val="Body"/>
        <w:ind w:left="259" w:hanging="259"/>
      </w:pPr>
      <w:r>
        <w:t xml:space="preserve">• </w:t>
      </w:r>
      <w:r>
        <w:t>cómo dividir escenas</w:t>
      </w:r>
    </w:p>
    <w:p>
      <w:pPr>
        <w:pStyle w:val="Body"/>
        <w:ind w:left="259" w:hanging="259"/>
      </w:pPr>
      <w:r>
        <w:t xml:space="preserve">• </w:t>
      </w:r>
      <w:r>
        <w:t>cómo componer visualmente</w:t>
      </w:r>
    </w:p>
    <w:p>
      <w:pPr>
        <w:pStyle w:val="Body"/>
        <w:ind w:left="259" w:hanging="259"/>
      </w:pPr>
      <w:r>
        <w:t xml:space="preserve">• </w:t>
      </w:r>
      <w:r>
        <w:t>qué audio y subtítulos usar</w:t>
      </w:r>
    </w:p>
    <w:p>
      <w:pPr>
        <w:pStyle w:val="Body"/>
        <w:ind w:left="259" w:hanging="259"/>
      </w:pPr>
      <w:r>
        <w:t xml:space="preserve">• </w:t>
      </w:r>
      <w:r>
        <w:t>qué formato de render se esperaba</w:t>
      </w:r>
    </w:p>
    <w:p>
      <w:pPr>
        <w:pStyle w:val="SmallNote"/>
      </w:pPr>
    </w:p>
    <w:p>
      <w:pPr>
        <w:pStyle w:val="Heading1Blue"/>
      </w:pPr>
      <w:r>
        <w:t xml:space="preserve">18. Qué hace </w:t>
      </w:r>
      <w:r>
        <w:rPr>
          <w:rFonts w:ascii="Consolas" w:hAnsi="Consolas"/>
          <w:sz w:val="18"/>
        </w:rPr>
        <w:t>voice_registry.py</w:t>
      </w:r>
    </w:p>
    <w:p>
      <w:pPr>
        <w:pStyle w:val="Body"/>
      </w:pPr>
      <w:r>
        <w:t>Es el módulo más importante del sistema de voces.</w:t>
      </w:r>
    </w:p>
    <w:p>
      <w:pPr>
        <w:pStyle w:val="Body"/>
      </w:pPr>
      <w:r>
        <w:t>Responsabilidades principales:</w:t>
      </w:r>
    </w:p>
    <w:p>
      <w:pPr>
        <w:pStyle w:val="Body"/>
        <w:ind w:left="259" w:hanging="259"/>
      </w:pPr>
      <w:r>
        <w:t xml:space="preserve">• </w:t>
      </w:r>
      <w:r>
        <w:t xml:space="preserve">cargar y guardar </w:t>
      </w:r>
      <w:r>
        <w:rPr>
          <w:rFonts w:ascii="Consolas" w:hAnsi="Consolas"/>
          <w:sz w:val="18"/>
        </w:rPr>
        <w:t>voices_index.json</w:t>
      </w:r>
    </w:p>
    <w:p>
      <w:pPr>
        <w:pStyle w:val="Body"/>
        <w:ind w:left="259" w:hanging="259"/>
      </w:pPr>
      <w:r>
        <w:t xml:space="preserve">• </w:t>
      </w:r>
      <w:r>
        <w:t>validar registry</w:t>
      </w:r>
    </w:p>
    <w:p>
      <w:pPr>
        <w:pStyle w:val="Body"/>
        <w:ind w:left="259" w:hanging="259"/>
      </w:pPr>
      <w:r>
        <w:t xml:space="preserve">• </w:t>
      </w:r>
      <w:r>
        <w:t xml:space="preserve">generar </w:t>
      </w:r>
      <w:r>
        <w:rPr>
          <w:rFonts w:ascii="Consolas" w:hAnsi="Consolas"/>
          <w:sz w:val="18"/>
        </w:rPr>
        <w:t>voice_id</w:t>
      </w:r>
    </w:p>
    <w:p>
      <w:pPr>
        <w:pStyle w:val="Body"/>
        <w:ind w:left="259" w:hanging="259"/>
      </w:pPr>
      <w:r>
        <w:t xml:space="preserve">• </w:t>
      </w:r>
      <w:r>
        <w:t xml:space="preserve">asegurar unicidad de </w:t>
      </w:r>
      <w:r>
        <w:rPr>
          <w:rFonts w:ascii="Consolas" w:hAnsi="Consolas"/>
          <w:sz w:val="18"/>
        </w:rPr>
        <w:t>voice_name</w:t>
      </w:r>
    </w:p>
    <w:p>
      <w:pPr>
        <w:pStyle w:val="Body"/>
        <w:ind w:left="259" w:hanging="259"/>
      </w:pPr>
      <w:r>
        <w:t xml:space="preserve">• </w:t>
      </w:r>
      <w:r>
        <w:t>registrar voces</w:t>
      </w:r>
    </w:p>
    <w:p>
      <w:pPr>
        <w:pStyle w:val="Body"/>
        <w:ind w:left="259" w:hanging="259"/>
      </w:pPr>
      <w:r>
        <w:t xml:space="preserve">• </w:t>
      </w:r>
      <w:r>
        <w:t>asignar voz a un job</w:t>
      </w:r>
    </w:p>
    <w:p>
      <w:pPr>
        <w:pStyle w:val="Body"/>
        <w:ind w:left="259" w:hanging="259"/>
      </w:pPr>
      <w:r>
        <w:t xml:space="preserve">• </w:t>
      </w:r>
      <w:r>
        <w:t>resolver selección de voz</w:t>
      </w:r>
    </w:p>
    <w:p>
      <w:pPr>
        <w:pStyle w:val="Body"/>
        <w:ind w:left="259" w:hanging="259"/>
      </w:pPr>
      <w:r>
        <w:t xml:space="preserve">• </w:t>
      </w:r>
      <w:r>
        <w:t>derivar estrategia de runtime</w:t>
      </w:r>
    </w:p>
    <w:p>
      <w:pPr>
        <w:pStyle w:val="Body"/>
        <w:ind w:left="259" w:hanging="259"/>
      </w:pPr>
      <w:r>
        <w:t xml:space="preserve">• </w:t>
      </w:r>
      <w:r>
        <w:t>localizar referencias activas en jobs</w:t>
      </w:r>
    </w:p>
    <w:p>
      <w:pPr>
        <w:pStyle w:val="Body"/>
        <w:ind w:left="259" w:hanging="259"/>
      </w:pPr>
      <w:r>
        <w:t xml:space="preserve">• </w:t>
      </w:r>
      <w:r>
        <w:t>borrar una voz de forma segura</w:t>
      </w:r>
    </w:p>
    <w:p>
      <w:pPr>
        <w:pStyle w:val="Heading2Blue"/>
      </w:pPr>
      <w:r>
        <w:t>Buen resumen mental</w:t>
      </w:r>
    </w:p>
    <w:p>
      <w:pPr>
        <w:pStyle w:val="Body"/>
      </w:pPr>
      <w:r>
        <w:rPr>
          <w:rFonts w:ascii="Consolas" w:hAnsi="Consolas"/>
          <w:sz w:val="18"/>
        </w:rPr>
        <w:t>voice_registry.py</w:t>
      </w:r>
      <w:r>
        <w:t xml:space="preserve"> es el </w:t>
      </w:r>
      <w:r>
        <w:rPr>
          <w:b/>
        </w:rPr>
        <w:t>sistema operativo de las voces</w:t>
      </w:r>
      <w:r>
        <w:t xml:space="preserve"> del proyecto.</w:t>
      </w:r>
    </w:p>
    <w:p>
      <w:pPr>
        <w:pStyle w:val="SmallNote"/>
      </w:pPr>
    </w:p>
    <w:p>
      <w:pPr>
        <w:pStyle w:val="Heading1Blue"/>
      </w:pPr>
      <w:r>
        <w:t>19. Ejemplos completos de uso real</w:t>
      </w:r>
    </w:p>
    <w:p>
      <w:pPr>
        <w:pStyle w:val="Heading1Blue"/>
      </w:pPr>
      <w:r>
        <w:t>19.1 Caso A — producir un job completo desde cero</w:t>
      </w:r>
    </w:p>
    <w:p>
      <w:pPr>
        <w:pStyle w:val="Heading2Blue"/>
      </w:pPr>
      <w:r>
        <w:t>1) generar estructura editorial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 --job-id 000001</w:t>
      </w:r>
    </w:p>
    <w:p>
      <w:pPr>
        <w:pStyle w:val="Heading2Blue"/>
      </w:pPr>
      <w:r>
        <w:t>2) diseñar voz global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global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--description "Voz madura, profesional y sobria para la marca." \</w:t>
        <w:br/>
      </w:r>
      <w:r>
        <w:rPr>
          <w:rFonts w:ascii="Consolas" w:hAnsi="Consolas"/>
          <w:sz w:val="18"/>
        </w:rPr>
        <w:t xml:space="preserve">  --reference-text "Hola, esta es la voz oficial de la marca."</w:t>
      </w:r>
    </w:p>
    <w:p>
      <w:pPr>
        <w:pStyle w:val="Heading2Blue"/>
      </w:pPr>
      <w:r>
        <w:t>3) generar audio del job usando esa voz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--overwrite</w:t>
      </w:r>
    </w:p>
    <w:p>
      <w:pPr>
        <w:pStyle w:val="Heading2Blue"/>
      </w:pPr>
      <w:r>
        <w:t>4) generar subtítulos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 --job-id 000001</w:t>
      </w:r>
    </w:p>
    <w:p>
      <w:pPr>
        <w:pStyle w:val="Heading2Blue"/>
      </w:pPr>
      <w:r>
        <w:t>5) inspeccionar resultado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tree /mnt/c/Users/vhgal/Documents/desarrollo/ia/AI-video-automation/video-dataset/jobs/000001</w:t>
      </w:r>
    </w:p>
    <w:p>
      <w:pPr>
        <w:pStyle w:val="SmallNote"/>
      </w:pPr>
    </w:p>
    <w:p>
      <w:pPr>
        <w:pStyle w:val="Heading1Blue"/>
      </w:pPr>
      <w:r>
        <w:t>19.2 Caso B — crear voz de campaña solo para un job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job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--voice-name oferta_semana_1 \</w:t>
        <w:br/>
      </w:r>
      <w:r>
        <w:rPr>
          <w:rFonts w:ascii="Consolas" w:hAnsi="Consolas"/>
          <w:sz w:val="18"/>
        </w:rPr>
        <w:t xml:space="preserve">  --description "Voz intensa, directa y convincente para campaña." \</w:t>
        <w:br/>
      </w:r>
      <w:r>
        <w:rPr>
          <w:rFonts w:ascii="Consolas" w:hAnsi="Consolas"/>
          <w:sz w:val="18"/>
        </w:rPr>
        <w:t xml:space="preserve">  --reference-text "Esta semana te voy a mostrar algo importante." \</w:t>
        <w:br/>
      </w:r>
      <w:r>
        <w:rPr>
          <w:rFonts w:ascii="Consolas" w:hAnsi="Consolas"/>
          <w:sz w:val="18"/>
        </w:rPr>
        <w:t xml:space="preserve">  --assign-to-job</w:t>
      </w:r>
    </w:p>
    <w:p>
      <w:pPr>
        <w:pStyle w:val="Body"/>
      </w:pPr>
      <w:r>
        <w:t>Luego: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--job-id 000001 --overwrite</w:t>
      </w:r>
    </w:p>
    <w:p>
      <w:pPr>
        <w:pStyle w:val="SmallNote"/>
      </w:pPr>
    </w:p>
    <w:p>
      <w:pPr>
        <w:pStyle w:val="Heading1Blue"/>
      </w:pPr>
      <w:r>
        <w:t>19.3 Caso C — clonar una voz desde referencia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wsl/run_generate_audio_from_prompt.sh \</w:t>
        <w:br/>
      </w:r>
      <w:r>
        <w:rPr>
          <w:rFonts w:ascii="Consolas" w:hAnsi="Consolas"/>
          <w:sz w:val="18"/>
        </w:rPr>
        <w:t xml:space="preserve">  --reference-wav /mnt/c/audio/referencia.wav \</w:t>
        <w:br/>
      </w:r>
      <w:r>
        <w:rPr>
          <w:rFonts w:ascii="Consolas" w:hAnsi="Consolas"/>
          <w:sz w:val="18"/>
        </w:rPr>
        <w:t xml:space="preserve">  --reference-text "Hola, este es el texto original exacto de la referencia." \</w:t>
        <w:br/>
      </w:r>
      <w:r>
        <w:rPr>
          <w:rFonts w:ascii="Consolas" w:hAnsi="Consolas"/>
          <w:sz w:val="18"/>
        </w:rPr>
        <w:t xml:space="preserve">  --register-voice-name locutor_clone_es \</w:t>
        <w:br/>
      </w:r>
      <w:r>
        <w:rPr>
          <w:rFonts w:ascii="Consolas" w:hAnsi="Consolas"/>
          <w:sz w:val="18"/>
        </w:rPr>
        <w:t xml:space="preserve">  --text "Ahora esta es la narración final sintetizada con esa misma identidad." \</w:t>
        <w:br/>
      </w:r>
      <w:r>
        <w:rPr>
          <w:rFonts w:ascii="Consolas" w:hAnsi="Consolas"/>
          <w:sz w:val="18"/>
        </w:rPr>
        <w:t xml:space="preserve">  --save-prompt \</w:t>
        <w:br/>
      </w:r>
      <w:r>
        <w:rPr>
          <w:rFonts w:ascii="Consolas" w:hAnsi="Consolas"/>
          <w:sz w:val="18"/>
        </w:rPr>
        <w:t xml:space="preserve">  --output /mnt/c/Users/vhgal/Documents/desarrollo/ia/AI-video-automation/neurocontent-engine/outputs/locutor_clone_es.wav</w:t>
      </w:r>
    </w:p>
    <w:p>
      <w:pPr>
        <w:pStyle w:val="SmallNote"/>
      </w:pPr>
    </w:p>
    <w:p>
      <w:pPr>
        <w:pStyle w:val="Heading1Blue"/>
      </w:pPr>
      <w:r>
        <w:t>19.4 Caso D — usar una voz global por defecto en todos los jobs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export VIDEO_DEFAULT_VOICE_ID="voice_global_0001"</w:t>
        <w:br/>
      </w:r>
      <w:r>
        <w:rPr>
          <w:rFonts w:ascii="Consolas" w:hAnsi="Consolas"/>
          <w:sz w:val="18"/>
        </w:rPr>
        <w:t>bash wsl/run_audio.sh --overwrite</w:t>
      </w:r>
    </w:p>
    <w:p>
      <w:pPr>
        <w:pStyle w:val="Body"/>
      </w:pPr>
      <w:r>
        <w:t>Eso hará que, si un job no tiene voz asignada explícitamente, use esa voz global por defecto.</w:t>
      </w:r>
    </w:p>
    <w:p>
      <w:pPr>
        <w:pStyle w:val="SmallNote"/>
      </w:pPr>
    </w:p>
    <w:p>
      <w:pPr>
        <w:pStyle w:val="Heading1Blue"/>
      </w:pPr>
      <w:r>
        <w:t>20. Errores típicos y cómo resolverlos</w:t>
      </w:r>
    </w:p>
    <w:p>
      <w:pPr>
        <w:pStyle w:val="Heading1Blue"/>
      </w:pPr>
      <w:r>
        <w:t xml:space="preserve">20.1 </w:t>
      </w:r>
      <w:r>
        <w:rPr>
          <w:rFonts w:ascii="Consolas" w:hAnsi="Consolas"/>
          <w:sz w:val="18"/>
        </w:rPr>
        <w:t>ERROR: no existe Python ejecutable en ...</w:t>
      </w:r>
    </w:p>
    <w:p>
      <w:pPr>
        <w:pStyle w:val="Body"/>
      </w:pPr>
      <w:r>
        <w:t>Causa probable: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QWEN_PYTHON</w:t>
      </w:r>
      <w:r>
        <w:t xml:space="preserve"> apunta a una ruta vieja</w:t>
      </w:r>
    </w:p>
    <w:p>
      <w:pPr>
        <w:pStyle w:val="Body"/>
        <w:ind w:left="259" w:hanging="259"/>
      </w:pPr>
      <w:r>
        <w:t xml:space="preserve">• </w:t>
      </w:r>
      <w:r>
        <w:t>no estás usando el entorno correcto</w:t>
      </w:r>
    </w:p>
    <w:p>
      <w:pPr>
        <w:pStyle w:val="Body"/>
      </w:pPr>
      <w:r>
        <w:t>Solución: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  <w:br/>
      </w:r>
      <w:r>
        <w:rPr>
          <w:rFonts w:ascii="Consolas" w:hAnsi="Consolas"/>
          <w:sz w:val="18"/>
        </w:rPr>
        <w:t>which python</w:t>
        <w:br/>
      </w:r>
      <w:r>
        <w:rPr>
          <w:rFonts w:ascii="Consolas" w:hAnsi="Consolas"/>
          <w:sz w:val="18"/>
        </w:rPr>
        <w:t>echo "$QWEN_PYTHON"</w:t>
      </w:r>
    </w:p>
    <w:p>
      <w:pPr>
        <w:pStyle w:val="Body"/>
      </w:pPr>
      <w:r>
        <w:t>Y confirma que apunte a: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/home/victory/miniconda3/envs/qwen_gpu/bin/python</w:t>
      </w:r>
    </w:p>
    <w:p>
      <w:pPr>
        <w:pStyle w:val="SmallNote"/>
      </w:pPr>
    </w:p>
    <w:p>
      <w:pPr>
        <w:pStyle w:val="Heading1Blue"/>
      </w:pPr>
      <w:r>
        <w:t xml:space="preserve">20.2 </w:t>
      </w:r>
      <w:r>
        <w:rPr>
          <w:rFonts w:ascii="Consolas" w:hAnsi="Consolas"/>
          <w:sz w:val="18"/>
        </w:rPr>
        <w:t>QWEN_TTS_DEVICE=cuda pero CUDA no esta disponible</w:t>
      </w:r>
    </w:p>
    <w:p>
      <w:pPr>
        <w:pStyle w:val="Body"/>
      </w:pPr>
      <w:r>
        <w:t>Solución: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  <w:br/>
      </w:r>
      <w:r>
        <w:rPr>
          <w:rFonts w:ascii="Consolas" w:hAnsi="Consolas"/>
          <w:sz w:val="18"/>
        </w:rPr>
        <w:t>python -c "import torch; print(torch.cuda.is_available())"</w:t>
        <w:br/>
      </w:r>
      <w:r>
        <w:rPr>
          <w:rFonts w:ascii="Consolas" w:hAnsi="Consolas"/>
          <w:sz w:val="18"/>
        </w:rPr>
        <w:t>python -c "import torch; print(torch.cuda.get_device_name(0) if torch.cuda.is_available() else 'Ninguna')"</w:t>
      </w:r>
    </w:p>
    <w:p>
      <w:pPr>
        <w:pStyle w:val="SmallNote"/>
      </w:pPr>
    </w:p>
    <w:p>
      <w:pPr>
        <w:pStyle w:val="Heading1Blue"/>
      </w:pPr>
      <w:r>
        <w:t xml:space="preserve">20.3 </w:t>
      </w:r>
      <w:r>
        <w:rPr>
          <w:rFonts w:ascii="Consolas" w:hAnsi="Consolas"/>
          <w:sz w:val="18"/>
        </w:rPr>
        <w:t>ERROR: ya existe una voz con ese nombre</w:t>
      </w:r>
    </w:p>
    <w:p>
      <w:pPr>
        <w:pStyle w:val="Body"/>
      </w:pPr>
      <w:r>
        <w:t>La voz ya está registrada.</w:t>
      </w:r>
    </w:p>
    <w:p>
      <w:pPr>
        <w:pStyle w:val="Body"/>
      </w:pPr>
      <w:r>
        <w:t>Haz una de estas dos cosas:</w:t>
      </w:r>
    </w:p>
    <w:p>
      <w:pPr>
        <w:pStyle w:val="Body"/>
        <w:ind w:left="259" w:hanging="259"/>
      </w:pPr>
      <w:r>
        <w:t xml:space="preserve">• </w:t>
      </w:r>
      <w:r>
        <w:t>usa esa voz existente</w:t>
      </w:r>
    </w:p>
    <w:p>
      <w:pPr>
        <w:pStyle w:val="Body"/>
        <w:ind w:left="259" w:hanging="259"/>
      </w:pPr>
      <w:r>
        <w:t xml:space="preserve">• </w:t>
      </w:r>
      <w:r>
        <w:t xml:space="preserve">crea otra con </w:t>
      </w:r>
      <w:r>
        <w:rPr>
          <w:rFonts w:ascii="Consolas" w:hAnsi="Consolas"/>
          <w:sz w:val="18"/>
        </w:rPr>
        <w:t>voice_name</w:t>
      </w:r>
      <w:r>
        <w:t xml:space="preserve"> distinto</w:t>
      </w:r>
    </w:p>
    <w:p>
      <w:pPr>
        <w:pStyle w:val="SmallNote"/>
      </w:pPr>
    </w:p>
    <w:p>
      <w:pPr>
        <w:pStyle w:val="Heading1Blue"/>
      </w:pPr>
      <w:r>
        <w:t xml:space="preserve">20.4 </w:t>
      </w:r>
      <w:r>
        <w:rPr>
          <w:rFonts w:ascii="Consolas" w:hAnsi="Consolas"/>
          <w:sz w:val="18"/>
        </w:rPr>
        <w:t>voice_name no puede parecer un voice_id interno</w:t>
      </w:r>
    </w:p>
    <w:p>
      <w:pPr>
        <w:pStyle w:val="Body"/>
      </w:pPr>
      <w:r>
        <w:t>No uses nombres como: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voice_global_0001</w:t>
        <w:br/>
      </w:r>
      <w:r>
        <w:rPr>
          <w:rFonts w:ascii="Consolas" w:hAnsi="Consolas"/>
          <w:sz w:val="18"/>
        </w:rPr>
        <w:t>voice_job_000001_0001</w:t>
      </w:r>
    </w:p>
    <w:p>
      <w:pPr>
        <w:pStyle w:val="Body"/>
      </w:pPr>
      <w:r>
        <w:t>Usa nombres semánticos: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marca_personal_es</w:t>
        <w:br/>
      </w:r>
      <w:r>
        <w:rPr>
          <w:rFonts w:ascii="Consolas" w:hAnsi="Consolas"/>
          <w:sz w:val="18"/>
        </w:rPr>
        <w:t>locutor_documental_es</w:t>
        <w:br/>
      </w:r>
      <w:r>
        <w:rPr>
          <w:rFonts w:ascii="Consolas" w:hAnsi="Consolas"/>
          <w:sz w:val="18"/>
        </w:rPr>
        <w:t>campana_black_friday</w:t>
      </w:r>
    </w:p>
    <w:p>
      <w:pPr>
        <w:pStyle w:val="SmallNote"/>
      </w:pPr>
    </w:p>
    <w:p>
      <w:pPr>
        <w:pStyle w:val="Heading1Blue"/>
      </w:pPr>
      <w:r>
        <w:t xml:space="preserve">20.5 </w:t>
      </w:r>
      <w:r>
        <w:rPr>
          <w:rFonts w:ascii="Consolas" w:hAnsi="Consolas"/>
          <w:sz w:val="18"/>
        </w:rPr>
        <w:t>ERROR: no se puede eliminar voice_id=... porque sigue referenciada en jobs</w:t>
      </w:r>
    </w:p>
    <w:p>
      <w:pPr>
        <w:pStyle w:val="Body"/>
      </w:pPr>
      <w:r>
        <w:t>Significa que la voz todavía aparece en: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job.voice.voice_id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job.audio_synthesis.voice_id</w:t>
      </w:r>
    </w:p>
    <w:p>
      <w:pPr>
        <w:pStyle w:val="Body"/>
      </w:pPr>
      <w:r>
        <w:t>Debes quitar esas referencias o resetear el estado antes de borrarla.</w:t>
      </w:r>
    </w:p>
    <w:p>
      <w:pPr>
        <w:pStyle w:val="SmallNote"/>
      </w:pPr>
    </w:p>
    <w:p>
      <w:pPr>
        <w:pStyle w:val="Heading1Blue"/>
      </w:pPr>
      <w:r>
        <w:t>20.6 WhisperX falla en principal y fallback</w:t>
      </w:r>
    </w:p>
    <w:p>
      <w:pPr>
        <w:pStyle w:val="Body"/>
      </w:pPr>
      <w:r>
        <w:t>Prueba: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export WHISPERX_PYTHON="/home/victory/miniconda3/envs/whisperx/bin/python"</w:t>
        <w:br/>
      </w:r>
      <w:r>
        <w:rPr>
          <w:rFonts w:ascii="Consolas" w:hAnsi="Consolas"/>
          <w:sz w:val="18"/>
        </w:rPr>
        <w:t>bash wsl/run_subs.sh --job-id 000001</w:t>
      </w:r>
    </w:p>
    <w:p>
      <w:pPr>
        <w:pStyle w:val="Body"/>
      </w:pPr>
      <w:r>
        <w:t>Y revisa los logs del job: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jobs/000001/logs/</w:t>
      </w:r>
    </w:p>
    <w:p>
      <w:pPr>
        <w:pStyle w:val="SmallNote"/>
      </w:pPr>
    </w:p>
    <w:p>
      <w:pPr>
        <w:pStyle w:val="Heading1Blue"/>
      </w:pPr>
      <w:r>
        <w:t>21. Buenas prácticas operativas</w:t>
      </w:r>
    </w:p>
    <w:p>
      <w:pPr>
        <w:pStyle w:val="Body"/>
        <w:ind w:left="259" w:hanging="259"/>
      </w:pPr>
      <w:r>
        <w:t xml:space="preserve">• </w:t>
      </w:r>
      <w:r>
        <w:t xml:space="preserve">usa siempre </w:t>
      </w:r>
      <w:r>
        <w:rPr>
          <w:rFonts w:ascii="Consolas" w:hAnsi="Consolas"/>
          <w:sz w:val="18"/>
        </w:rPr>
        <w:t>conda activate qwen_gpu</w:t>
      </w:r>
      <w:r>
        <w:t xml:space="preserve"> para audio</w:t>
      </w:r>
    </w:p>
    <w:p>
      <w:pPr>
        <w:pStyle w:val="Body"/>
        <w:ind w:left="259" w:hanging="259"/>
      </w:pPr>
      <w:r>
        <w:t xml:space="preserve">• </w:t>
      </w:r>
      <w:r>
        <w:t>no borres voces manualmente</w:t>
      </w:r>
    </w:p>
    <w:p>
      <w:pPr>
        <w:pStyle w:val="Body"/>
        <w:ind w:left="259" w:hanging="259"/>
      </w:pPr>
      <w:r>
        <w:t xml:space="preserve">• </w:t>
      </w:r>
      <w:r>
        <w:t xml:space="preserve">no edites </w:t>
      </w:r>
      <w:r>
        <w:rPr>
          <w:rFonts w:ascii="Consolas" w:hAnsi="Consolas"/>
          <w:sz w:val="18"/>
        </w:rPr>
        <w:t>voices_index.json</w:t>
      </w:r>
      <w:r>
        <w:t xml:space="preserve"> a mano salvo diagnóstico muy controlado</w:t>
      </w:r>
    </w:p>
    <w:p>
      <w:pPr>
        <w:pStyle w:val="Body"/>
        <w:ind w:left="259" w:hanging="259"/>
      </w:pPr>
      <w:r>
        <w:t xml:space="preserve">• </w:t>
      </w:r>
      <w:r>
        <w:t xml:space="preserve">mantén </w:t>
      </w:r>
      <w:r>
        <w:rPr>
          <w:rFonts w:ascii="Consolas" w:hAnsi="Consolas"/>
          <w:sz w:val="18"/>
        </w:rPr>
        <w:t>voice_name</w:t>
      </w:r>
      <w:r>
        <w:t xml:space="preserve"> semánticos y únicos</w:t>
      </w:r>
    </w:p>
    <w:p>
      <w:pPr>
        <w:pStyle w:val="Body"/>
        <w:ind w:left="259" w:hanging="259"/>
      </w:pPr>
      <w:r>
        <w:t xml:space="preserve">• </w:t>
      </w:r>
      <w:r>
        <w:t xml:space="preserve">usa </w:t>
      </w:r>
      <w:r>
        <w:rPr>
          <w:rFonts w:ascii="Consolas" w:hAnsi="Consolas"/>
          <w:sz w:val="18"/>
        </w:rPr>
        <w:t>--dry-run</w:t>
      </w:r>
      <w:r>
        <w:t xml:space="preserve"> antes de un reset destructivo</w:t>
      </w:r>
    </w:p>
    <w:p>
      <w:pPr>
        <w:pStyle w:val="Body"/>
        <w:ind w:left="259" w:hanging="259"/>
      </w:pPr>
      <w:r>
        <w:t xml:space="preserve">• </w:t>
      </w:r>
      <w:r>
        <w:t xml:space="preserve">trata </w:t>
      </w:r>
      <w:r>
        <w:rPr>
          <w:rFonts w:ascii="Consolas" w:hAnsi="Consolas"/>
          <w:sz w:val="18"/>
        </w:rPr>
        <w:t>job.json</w:t>
      </w:r>
      <w:r>
        <w:t xml:space="preserve"> como contrato estable del job</w:t>
      </w:r>
    </w:p>
    <w:p>
      <w:pPr>
        <w:pStyle w:val="Body"/>
        <w:ind w:left="259" w:hanging="259"/>
      </w:pPr>
      <w:r>
        <w:t xml:space="preserve">• </w:t>
      </w:r>
      <w:r>
        <w:t xml:space="preserve">usa </w:t>
      </w:r>
      <w:r>
        <w:rPr>
          <w:rFonts w:ascii="Consolas" w:hAnsi="Consolas"/>
          <w:sz w:val="18"/>
        </w:rPr>
        <w:t>data/index.csv</w:t>
      </w:r>
      <w:r>
        <w:t xml:space="preserve"> como tablero rápido del pipeline</w:t>
      </w:r>
    </w:p>
    <w:p>
      <w:pPr>
        <w:pStyle w:val="Body"/>
        <w:ind w:left="259" w:hanging="259"/>
      </w:pPr>
      <w:r>
        <w:t xml:space="preserve">• </w:t>
      </w:r>
      <w:r>
        <w:t>recuerda que el pipeline visual final está fuera de este repo</w:t>
      </w:r>
    </w:p>
    <w:p>
      <w:pPr>
        <w:pStyle w:val="SmallNote"/>
      </w:pPr>
    </w:p>
    <w:p>
      <w:pPr>
        <w:pStyle w:val="Heading1Blue"/>
      </w:pPr>
      <w:r>
        <w:t>22. Qué comandos usaría yo en el día a día</w:t>
      </w:r>
    </w:p>
    <w:p>
      <w:pPr>
        <w:pStyle w:val="Heading1Blue"/>
      </w:pPr>
      <w:r>
        <w:t>Preparar briefs / script / manifest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python main.py</w:t>
      </w:r>
    </w:p>
    <w:p>
      <w:pPr>
        <w:pStyle w:val="Heading1Blue"/>
      </w:pPr>
      <w:r>
        <w:t>Producir o actualizar voz principal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wsl/run_design_voice.sh \</w:t>
        <w:br/>
      </w:r>
      <w:r>
        <w:rPr>
          <w:rFonts w:ascii="Consolas" w:hAnsi="Consolas"/>
          <w:sz w:val="18"/>
        </w:rPr>
        <w:t xml:space="preserve">  --scope global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--description "Voz madura, profesional y sobria para la marca." \</w:t>
        <w:br/>
      </w:r>
      <w:r>
        <w:rPr>
          <w:rFonts w:ascii="Consolas" w:hAnsi="Consolas"/>
          <w:sz w:val="18"/>
        </w:rPr>
        <w:t xml:space="preserve">  --reference-text "Hola, esta es la voz oficial de la marca."</w:t>
      </w:r>
    </w:p>
    <w:p>
      <w:pPr>
        <w:pStyle w:val="Heading1Blue"/>
      </w:pPr>
      <w:r>
        <w:t>Generar audio de 3 jobs concretos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wsl/run_audio.sh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--job-id 000002 \</w:t>
        <w:br/>
      </w:r>
      <w:r>
        <w:rPr>
          <w:rFonts w:ascii="Consolas" w:hAnsi="Consolas"/>
          <w:sz w:val="18"/>
        </w:rPr>
        <w:t xml:space="preserve">  --job-id 000003 \</w:t>
        <w:br/>
      </w:r>
      <w:r>
        <w:rPr>
          <w:rFonts w:ascii="Consolas" w:hAnsi="Consolas"/>
          <w:sz w:val="18"/>
        </w:rPr>
        <w:t xml:space="preserve">  --voice-name marca_personal_es \</w:t>
        <w:br/>
      </w:r>
      <w:r>
        <w:rPr>
          <w:rFonts w:ascii="Consolas" w:hAnsi="Consolas"/>
          <w:sz w:val="18"/>
        </w:rPr>
        <w:t xml:space="preserve">  --overwrite</w:t>
      </w:r>
    </w:p>
    <w:p>
      <w:pPr>
        <w:pStyle w:val="Heading1Blue"/>
      </w:pPr>
      <w:r>
        <w:t>Generar subtítulos de esos jobs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wsl/run_subs.sh \</w:t>
        <w:br/>
      </w:r>
      <w:r>
        <w:rPr>
          <w:rFonts w:ascii="Consolas" w:hAnsi="Consolas"/>
          <w:sz w:val="18"/>
        </w:rPr>
        <w:t xml:space="preserve">  --job-id 000001 \</w:t>
        <w:br/>
      </w:r>
      <w:r>
        <w:rPr>
          <w:rFonts w:ascii="Consolas" w:hAnsi="Consolas"/>
          <w:sz w:val="18"/>
        </w:rPr>
        <w:t xml:space="preserve">  --job-id 000002 \</w:t>
        <w:br/>
      </w:r>
      <w:r>
        <w:rPr>
          <w:rFonts w:ascii="Consolas" w:hAnsi="Consolas"/>
          <w:sz w:val="18"/>
        </w:rPr>
        <w:t xml:space="preserve">  --job-id 000003</w:t>
      </w:r>
    </w:p>
    <w:p>
      <w:pPr>
        <w:pStyle w:val="Heading1Blue"/>
      </w:pPr>
      <w:r>
        <w:t>Limpiar solo audio y subtítulos si vas a regenerar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bash wsl/run_reset_audio_state.sh --scope generated --confirm</w:t>
      </w:r>
    </w:p>
    <w:p>
      <w:pPr>
        <w:pStyle w:val="SmallNote"/>
      </w:pPr>
    </w:p>
    <w:p>
      <w:pPr>
        <w:pStyle w:val="Heading1Blue"/>
      </w:pPr>
      <w:r>
        <w:t>23. Resumen final del flujo real</w:t>
      </w:r>
    </w:p>
    <w:p>
      <w:pPr>
        <w:pStyle w:val="Heading2Blue"/>
      </w:pPr>
      <w:r>
        <w:t>Flujo mínimo correcto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ideas.csv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python main.py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jobs/&lt;job_id&gt;/source/*.json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run_design_voice.sh  (opcional si necesitas voz nueva)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run_audio.sh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audio/&lt;job_id&gt;_narration.wav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run_subs.sh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subtitles/&lt;job_id&gt;_narration.srt</w:t>
        <w:br/>
      </w:r>
      <w:r>
        <w:rPr>
          <w:rFonts w:ascii="Consolas" w:hAnsi="Consolas"/>
          <w:sz w:val="18"/>
        </w:rPr>
        <w:t xml:space="preserve">   ↓</w:t>
        <w:br/>
      </w:r>
      <w:r>
        <w:rPr>
          <w:rFonts w:ascii="Consolas" w:hAnsi="Consolas"/>
          <w:sz w:val="18"/>
        </w:rPr>
        <w:t>visual pipeline downstream (ComfyUI / Wan / render final)</w:t>
      </w:r>
    </w:p>
    <w:p>
      <w:pPr>
        <w:pStyle w:val="Heading2Blue"/>
      </w:pPr>
      <w:r>
        <w:t>En una frase</w:t>
      </w:r>
    </w:p>
    <w:p>
      <w:pPr>
        <w:pStyle w:val="Body"/>
      </w:pPr>
      <w:r>
        <w:rPr>
          <w:b/>
        </w:rPr>
        <w:t>NeuroContent Engine es el cerebro editorial + audio + subtítulos del sistema, no el render visual final.</w:t>
      </w:r>
    </w:p>
    <w:p>
      <w:pPr>
        <w:pStyle w:val="SmallNote"/>
      </w:pPr>
    </w:p>
    <w:p>
      <w:pPr>
        <w:pStyle w:val="Heading1Blue"/>
      </w:pPr>
      <w:r>
        <w:t>24. Archivos fuente analizados para este manual</w:t>
      </w:r>
    </w:p>
    <w:p>
      <w:pPr>
        <w:pStyle w:val="Body"/>
      </w:pPr>
      <w:r>
        <w:t>Este manual se construyó analizando directamente estos archivos del repo: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README.md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main.py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config.py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job_paths.py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director.py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prompts.py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voice_registry.py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data/ideas.csv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data/index.csv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wsl/VOICE_SYSTEM_GUIDE.md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wsl/AUDIO_GUIDE.md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wsl/errores.md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wsl/voices.env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wsl/run_audio.sh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wsl/run_subs.sh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wsl/run_design_voice.sh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wsl/run_generate_audio_from_prompt.sh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wsl/run_delete_voice.sh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wsl/run_reset_audio_state.sh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wsl/reset_system.sh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wsl/design_voice.py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wsl/generate_audio_from_prompt.py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wsl/generar_audio_qwen.py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wsl/generar_subtitulos.py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wsl/delete_voice.py</w:t>
      </w:r>
    </w:p>
    <w:p>
      <w:pPr>
        <w:pStyle w:val="Body"/>
        <w:ind w:left="259" w:hanging="259"/>
      </w:pPr>
      <w:r>
        <w:t xml:space="preserve">• </w:t>
      </w:r>
      <w:r>
        <w:rPr>
          <w:rFonts w:ascii="Consolas" w:hAnsi="Consolas"/>
          <w:sz w:val="18"/>
        </w:rPr>
        <w:t>wsl/reset_audio_state.py</w:t>
      </w:r>
    </w:p>
    <w:p>
      <w:pPr>
        <w:pStyle w:val="SmallNote"/>
      </w:pPr>
    </w:p>
    <w:p>
      <w:pPr>
        <w:pStyle w:val="Heading1Blue"/>
      </w:pPr>
      <w:r>
        <w:t>25. Recomendación práctica final</w:t>
      </w:r>
    </w:p>
    <w:p>
      <w:pPr>
        <w:pStyle w:val="Body"/>
      </w:pPr>
      <w:r>
        <w:t>Si tu objetivo es producir contenido sin complicarte, usa esta secuencia:</w:t>
      </w:r>
    </w:p>
    <w:p>
      <w:pPr>
        <w:pStyle w:val="CodeBlock"/>
        <w:spacing w:before="100" w:after="160"/>
        <w:shd w:fill="F3F4F6"/>
        <w:ind w:left="432" w:right="216"/>
      </w:pPr>
      <w:r>
        <w:rPr>
          <w:rFonts w:ascii="Consolas" w:hAnsi="Consolas"/>
          <w:sz w:val="18"/>
        </w:rPr>
        <w:t>conda activate qwen_gpu</w:t>
        <w:br/>
      </w:r>
      <w:r>
        <w:rPr>
          <w:rFonts w:ascii="Consolas" w:hAnsi="Consolas"/>
          <w:sz w:val="18"/>
        </w:rPr>
        <w:t>cd /mnt/c/Users/vhgal/Documents/desarrollo/ia/AI-video-automation/neurocontent-engine</w:t>
        <w:br/>
      </w:r>
      <w:r>
        <w:rPr>
          <w:rFonts w:ascii="Consolas" w:hAnsi="Consolas"/>
          <w:sz w:val="18"/>
        </w:rPr>
        <w:t>python main.py</w:t>
        <w:br/>
      </w:r>
      <w:r>
        <w:rPr>
          <w:rFonts w:ascii="Consolas" w:hAnsi="Consolas"/>
          <w:sz w:val="18"/>
        </w:rPr>
        <w:t>bash wsl/run_design_voice.sh --scope global --voice-name marca_personal_es --description "Voz madura, profesional y sobria para la marca." --reference-text "Hola, esta es la voz oficial de la marca."</w:t>
        <w:br/>
      </w:r>
      <w:r>
        <w:rPr>
          <w:rFonts w:ascii="Consolas" w:hAnsi="Consolas"/>
          <w:sz w:val="18"/>
        </w:rPr>
        <w:t>bash wsl/run_audio.sh --job-id 000001 --voice-name marca_personal_es --overwrite</w:t>
        <w:br/>
      </w:r>
      <w:r>
        <w:rPr>
          <w:rFonts w:ascii="Consolas" w:hAnsi="Consolas"/>
          <w:sz w:val="18"/>
        </w:rPr>
        <w:t>bash wsl/run_subs.sh --job-id 000001</w:t>
      </w:r>
    </w:p>
    <w:p>
      <w:pPr>
        <w:pStyle w:val="Body"/>
      </w:pPr>
      <w:r>
        <w:t>Y luego entregas el job resultante al pipeline visual downstream.</w:t>
      </w:r>
    </w:p>
    <w:p>
      <w:pPr>
        <w:pStyle w:val="SmallNote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787878"/>
        <w:sz w:val="17"/>
      </w:rPr>
      <w:t>NeuroContent Engine · Manual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color w:val="5A5A5A"/>
        <w:sz w:val="17"/>
      </w:rPr>
      <w:t>Guía unificada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before="0" w:after="140" w:line="276" w:lineRule="auto"/>
    </w:pPr>
    <w:rPr>
      <w:rFonts w:ascii="Aptos" w:hAnsi="Aptos"/>
      <w:b w:val="0"/>
      <w:sz w:val="21"/>
    </w:rPr>
  </w:style>
  <w:style w:type="paragraph" w:customStyle="1" w:styleId="Heading1Blue">
    <w:name w:val="Heading1Blue"/>
    <w:basedOn w:val="Normal"/>
    <w:pPr>
      <w:spacing w:before="280" w:after="200" w:line="276" w:lineRule="auto"/>
    </w:pPr>
    <w:rPr>
      <w:rFonts w:ascii="Aptos" w:hAnsi="Aptos"/>
      <w:b/>
      <w:color w:val="1F4E79"/>
      <w:sz w:val="36"/>
    </w:rPr>
  </w:style>
  <w:style w:type="paragraph" w:customStyle="1" w:styleId="Heading2Blue">
    <w:name w:val="Heading2Blue"/>
    <w:basedOn w:val="Normal"/>
    <w:pPr>
      <w:spacing w:before="200" w:after="160" w:line="276" w:lineRule="auto"/>
    </w:pPr>
    <w:rPr>
      <w:rFonts w:ascii="Aptos" w:hAnsi="Aptos"/>
      <w:b/>
      <w:color w:val="2F5597"/>
      <w:sz w:val="28"/>
    </w:rPr>
  </w:style>
  <w:style w:type="paragraph" w:customStyle="1" w:styleId="Heading3Dark">
    <w:name w:val="Heading3Dark"/>
    <w:basedOn w:val="Normal"/>
    <w:pPr>
      <w:spacing w:before="160" w:after="120" w:line="276" w:lineRule="auto"/>
    </w:pPr>
    <w:rPr>
      <w:rFonts w:ascii="Aptos" w:hAnsi="Aptos"/>
      <w:b/>
      <w:color w:val="404040"/>
      <w:sz w:val="23"/>
    </w:rPr>
  </w:style>
  <w:style w:type="paragraph" w:customStyle="1" w:styleId="Meta">
    <w:name w:val="Meta"/>
    <w:basedOn w:val="Normal"/>
    <w:pPr>
      <w:spacing w:before="0" w:after="60" w:line="276" w:lineRule="auto"/>
    </w:pPr>
    <w:rPr>
      <w:rFonts w:ascii="Aptos" w:hAnsi="Aptos"/>
      <w:b w:val="0"/>
      <w:color w:val="5A5A5A"/>
      <w:sz w:val="19"/>
    </w:rPr>
  </w:style>
  <w:style w:type="paragraph" w:customStyle="1" w:styleId="CodeBlock">
    <w:name w:val="CodeBlock"/>
    <w:basedOn w:val="Normal"/>
    <w:pPr>
      <w:spacing w:before="100" w:after="160" w:line="240" w:lineRule="auto"/>
      <w:ind w:left="504" w:right="216"/>
    </w:pPr>
    <w:rPr>
      <w:rFonts w:ascii="Consolas" w:hAnsi="Consolas"/>
      <w:b w:val="0"/>
      <w:sz w:val="18"/>
    </w:rPr>
  </w:style>
  <w:style w:type="paragraph" w:customStyle="1" w:styleId="SmallNote">
    <w:name w:val="SmallNote"/>
    <w:basedOn w:val="Normal"/>
    <w:pPr>
      <w:spacing w:before="0" w:after="80" w:line="276" w:lineRule="auto"/>
    </w:pPr>
    <w:rPr>
      <w:rFonts w:ascii="Aptos" w:hAnsi="Aptos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